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City. Council. 04.17.2018</w:t>
      </w:r>
    </w:p>
    <w:p>
      <w:r>
        <w:t>No OCR text or PDF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