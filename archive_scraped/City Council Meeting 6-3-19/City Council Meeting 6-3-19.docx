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</w:rPr>
        <w:t>City Council Meeting 6-3-19</w:t>
      </w:r>
    </w:p>
    <w:p>
      <w:r>
        <w:t>No OCR text or PDF found.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