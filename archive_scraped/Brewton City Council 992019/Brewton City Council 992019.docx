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Brewton City Council 9/9/2019</w:t>
      </w:r>
    </w:p>
    <w:p>
      <w:r>
        <w:t>WEBVTT</w:t>
        <w:br/>
        <w:t>Kind: captions</w:t>
        <w:br/>
        <w:t>Language: es</w:t>
        <w:br/>
        <w:br/>
        <w:t>00:00:36.380 --&gt; 00:00:40.819 align:start position:0%</w:t>
        <w:br/>
        <w:t xml:space="preserve"> </w:t>
        <w:br/>
        <w:t>Calderón &lt;00:00:37.046&gt;&lt;c&gt;asesora &lt;/c&gt;&lt;00:00:37.712&gt;&lt;c&gt;a &lt;/c&gt;&lt;00:00:38.378&gt;&lt;c&gt;Brown &lt;/c&gt;&lt;00:00:39.044&gt;&lt;c&gt;aquí &lt;/c&gt;&lt;00:00:39.710&gt;&lt;c&gt;Cal &lt;/c&gt;&lt;00:00:40.376&gt;&lt;c&gt;Weaver&lt;/c&gt;</w:t>
        <w:br/>
        <w:br/>
        <w:t>00:00:40.819 --&gt; 00:00:40.829 align:start position:0%</w:t>
        <w:br/>
        <w:t>Calderón asesora a Brown aquí Cal Weaver</w:t>
        <w:br/>
        <w:t xml:space="preserve"> </w:t>
        <w:br/>
        <w:br/>
        <w:t>00:00:40.829 --&gt; 00:00:43.270 align:start position:0%</w:t>
        <w:br/>
        <w:t>Calderón asesora a Brown aquí Cal Weaver</w:t>
        <w:br/>
        <w:t>su &lt;00:00:41.256&gt;&lt;c&gt;consejero &lt;/c&gt;&lt;00:00:41.683&gt;&lt;c&gt;compró &lt;/c&gt;&lt;00:00:42.110&gt;&lt;c&gt;cerveza &lt;/c&gt;&lt;00:00:42.537&gt;&lt;c&gt;consejero&lt;/c&gt;</w:t>
        <w:br/>
        <w:br/>
        <w:t>00:00:43.270 --&gt; 00:00:43.280 align:start position:0%</w:t>
        <w:br/>
        <w:t>su consejero compró cerveza consejero</w:t>
        <w:br/>
        <w:t xml:space="preserve"> </w:t>
        <w:br/>
        <w:br/>
        <w:t>00:00:43.280 --&gt; 00:00:46.430 align:start position:0%</w:t>
        <w:br/>
        <w:t>su consejero compró cerveza consejero</w:t>
        <w:br/>
        <w:t>consejero &lt;00:00:43.654&gt;&lt;c&gt;marque &lt;/c&gt;&lt;00:00:44.028&gt;&lt;c&gt;aquí &lt;/c&gt;&lt;00:00:44.402&gt;&lt;c&gt;el &lt;/c&gt;&lt;00:00:44.776&gt;&lt;c&gt;alcalde &lt;/c&gt;&lt;00:00:45.150&gt;&lt;c&gt;ama &lt;/c&gt;&lt;00:00:45.524&gt;&lt;c&gt;a &lt;/c&gt;&lt;00:00:45.898&gt;&lt;c&gt;Pitt&lt;/c&gt;</w:t>
        <w:br/>
        <w:br/>
        <w:t>00:00:46.430 --&gt; 00:00:46.440 align:start position:0%</w:t>
        <w:br/>
        <w:t>consejero marque aquí el alcalde ama a Pitt</w:t>
        <w:br/>
        <w:t xml:space="preserve"> </w:t>
        <w:br/>
        <w:br/>
        <w:t>00:00:46.440 --&gt; 00:00:49.790 align:start position:0%</w:t>
        <w:br/>
        <w:t>consejero marque aquí el alcalde ama a Pitt</w:t>
        <w:br/>
        <w:t>tenemos &lt;00:00:46.833&gt;&lt;c&gt;un &lt;/c&gt;&lt;00:00:47.226&gt;&lt;c&gt;foro &lt;/c&gt;&lt;00:00:47.619&gt;&lt;c&gt;para &lt;/c&gt;&lt;00:00:48.012&gt;&lt;c&gt;hacer &lt;/c&gt;&lt;00:00:48.405&gt;&lt;c&gt;negocios &lt;/c&gt;&lt;00:00:48.798&gt;&lt;c&gt;aprobación&lt;/c&gt;</w:t>
        <w:br/>
        <w:br/>
        <w:t>00:00:49.790 --&gt; 00:00:49.800 align:start position:0%</w:t>
        <w:br/>
        <w:t>tenemos un foro para hacer negocios aprobación</w:t>
        <w:br/>
        <w:t xml:space="preserve"> </w:t>
        <w:br/>
        <w:br/>
        <w:t>00:00:49.800 --&gt; 00:00:54.680 align:start position:0%</w:t>
        <w:br/>
        <w:t>tenemos un foro para hacer negocios aprobación</w:t>
        <w:br/>
        <w:t>de &lt;00:00:50.286&gt;&lt;c&gt;las &lt;/c&gt;&lt;00:00:50.772&gt;&lt;c&gt;actas &lt;/c&gt;&lt;00:00:51.258&gt;&lt;c&gt;de &lt;/c&gt;&lt;00:00:51.744&gt;&lt;c&gt;las &lt;/c&gt;&lt;00:00:52.230&gt;&lt;c&gt;horas &lt;/c&gt;&lt;00:00:52.716&gt;&lt;c&gt;26 &lt;/c&gt;&lt;00:00:53.202&gt;&lt;c&gt;significa &lt;/c&gt;&lt;00:00:53.688&gt;&lt;c&gt;que&lt;/c&gt;</w:t>
        <w:br/>
        <w:br/>
        <w:t>00:00:54.680 --&gt; 00:00:54.690 align:start position:0%</w:t>
        <w:br/>
        <w:t>de las actas de las horas 26 significa que</w:t>
        <w:br/>
        <w:t xml:space="preserve"> </w:t>
        <w:br/>
        <w:br/>
        <w:t>00:00:54.690 --&gt; 00:00:56.840 align:start position:0%</w:t>
        <w:br/>
        <w:t>de las actas de las horas 26 significa que</w:t>
        <w:br/>
        <w:t>debemos &lt;00:00:54.873&gt;&lt;c&gt;ser &lt;/c&gt;&lt;00:00:55.056&gt;&lt;c&gt;comida &lt;/c&gt;&lt;00:00:55.239&gt;&lt;c&gt;noticias &lt;/c&gt;&lt;00:00:55.422&gt;&lt;c&gt;para &lt;/c&gt;&lt;00:00:55.605&gt;&lt;c&gt;la &lt;/c&gt;&lt;00:00:55.788&gt;&lt;c&gt;sala &lt;/c&gt;&lt;00:00:55.971&gt;&lt;c&gt;entre &lt;/c&gt;&lt;00:00:56.154&gt;&lt;c&gt;16&lt;/c&gt;</w:t>
        <w:br/>
        <w:br/>
        <w:t>00:00:56.840 --&gt; 00:00:56.850 align:start position:0%</w:t>
        <w:br/>
        <w:t>debemos ser comida noticias para la sala entre 16</w:t>
        <w:br/>
        <w:t xml:space="preserve"> </w:t>
        <w:br/>
        <w:br/>
        <w:t>00:00:56.850 --&gt; 00:00:58.689 align:start position:0%</w:t>
        <w:br/>
        <w:t>debemos ser comida noticias para la sala entre 16</w:t>
        <w:br/>
        <w:t>[Música]</w:t>
        <w:br/>
        <w:br/>
        <w:t>00:00:58.689 --&gt; 00:00:58.699 align:start position:0%</w:t>
        <w:br/>
        <w:t>[Música]</w:t>
        <w:br/>
        <w:t xml:space="preserve"> </w:t>
        <w:br/>
        <w:br/>
        <w:t>00:00:58.699 --&gt; 00:01:02.060 align:start position:0%</w:t>
        <w:br/>
        <w:t>[Música]</w:t>
        <w:br/>
        <w:t>segunda &lt;00:00:59.361&gt;&lt;c&gt;moción &lt;/c&gt;&lt;00:01:00.023&gt;&lt;c&gt;del &lt;/c&gt;&lt;00:01:00.685&gt;&lt;c&gt;concejal  &lt;/c&gt;&lt;00:01:01.347&gt;&lt;c&gt;Broughton&lt;/c&gt;</w:t>
        <w:br/>
        <w:br/>
        <w:t>00:01:02.060 --&gt; 00:01:02.070 align:start position:0%</w:t>
        <w:br/>
        <w:t>segunda moción del concejal  Broughton</w:t>
        <w:br/>
        <w:t xml:space="preserve"> </w:t>
        <w:br/>
        <w:br/>
        <w:t>00:01:02.070 --&gt; 00:01:04.640 align:start position:0%</w:t>
        <w:br/>
        <w:t>segunda moción del concejal  Broughton</w:t>
        <w:br/>
        <w:t>secundado &lt;00:01:02.450&gt;&lt;c&gt;por &lt;/c&gt;&lt;00:01:02.830&gt;&lt;c&gt;el &lt;/c&gt;&lt;00:01:03.210&gt;&lt;c&gt;concejal &lt;/c&gt;&lt;00:01:03.590&gt;&lt;c&gt;Brown &lt;/c&gt;&lt;00:01:03.970&gt;&lt;c&gt;para &lt;/c&gt;&lt;00:01:04.350&gt;&lt;c&gt;aprobar&lt;/c&gt;</w:t>
        <w:br/>
        <w:br/>
        <w:t>00:01:04.640 --&gt; 00:01:04.650 align:start position:0%</w:t>
        <w:br/>
        <w:t>secundado por el concejal Brown para aprobar</w:t>
        <w:br/>
        <w:t xml:space="preserve"> </w:t>
        <w:br/>
        <w:br/>
        <w:t>00:01:04.650 --&gt; 00:01:10.190 align:start position:0%</w:t>
        <w:br/>
        <w:t>secundado por el concejal Brown para aprobar</w:t>
        <w:br/>
        <w:t>el &lt;00:01:05.155&gt;&lt;c&gt;acta &lt;/c&gt;&lt;00:01:05.660&gt;&lt;c&gt;de &lt;/c&gt;&lt;00:01:06.165&gt;&lt;c&gt;la &lt;/c&gt;&lt;00:01:06.670&gt;&lt;c&gt;reunión &lt;/c&gt;&lt;00:01:07.175&gt;&lt;c&gt;del &lt;/c&gt;&lt;00:01:07.680&gt;&lt;c&gt;26 &lt;/c&gt;&lt;00:01:08.185&gt;&lt;c&gt;de &lt;/c&gt;&lt;00:01:08.690&gt;&lt;c&gt;agosto &lt;/c&gt;&lt;00:01:09.195&gt;&lt;c&gt;de&lt;/c&gt;</w:t>
        <w:br/>
        <w:br/>
        <w:t>00:01:10.190 --&gt; 00:01:10.200 align:start position:0%</w:t>
        <w:br/>
        <w:t>el acta de la reunión del 26 de agosto de</w:t>
        <w:br/>
        <w:t xml:space="preserve"> </w:t>
        <w:br/>
        <w:br/>
        <w:t>00:01:10.200 --&gt; 00:01:12.650 align:start position:0%</w:t>
        <w:br/>
        <w:t>el acta de la reunión del 26 de agosto de</w:t>
        <w:br/>
        <w:t>2019. &lt;00:01:10.650&gt;&lt;c&gt;¿Hay &lt;/c&gt;&lt;00:01:11.100&gt;&lt;c&gt;alguna &lt;/c&gt;&lt;00:01:11.550&gt;&lt;c&gt;discusión &lt;/c&gt;&lt;00:01:12.000&gt;&lt;c&gt;o &lt;/c&gt;&lt;00:01:12.450&gt;&lt;c&gt;algún&lt;/c&gt;</w:t>
        <w:br/>
        <w:br/>
        <w:t>00:01:12.650 --&gt; 00:01:12.660 align:start position:0%</w:t>
        <w:br/>
        <w:t>2019. ¿Hay alguna discusión o algún</w:t>
        <w:br/>
        <w:t xml:space="preserve"> </w:t>
        <w:br/>
        <w:br/>
        <w:t>00:01:12.660 --&gt; 00:01:15.310 align:start position:0%</w:t>
        <w:br/>
        <w:t>2019. ¿Hay alguna discusión o algún</w:t>
        <w:br/>
        <w:t>cambio &lt;00:01:12.892&gt;&lt;c&gt;que &lt;/c&gt;&lt;00:01:13.124&gt;&lt;c&gt;se &lt;/c&gt;&lt;00:01:13.356&gt;&lt;c&gt;deba &lt;/c&gt;&lt;00:01:13.588&gt;&lt;c&gt;hacer?&lt;/c&gt;</w:t>
        <w:br/>
        <w:br/>
        <w:t>00:01:15.310 --&gt; 00:01:15.320 align:start position:0%</w:t>
        <w:br/>
        <w:t>cambio que se deba hacer?</w:t>
        <w:br/>
        <w:t xml:space="preserve"> </w:t>
        <w:br/>
        <w:br/>
        <w:t>00:01:15.320 --&gt; 00:01:18.230 align:start position:0%</w:t>
        <w:br/>
        <w:t>cambio que se deba hacer?</w:t>
        <w:br/>
        <w:t>Audiencia &lt;00:01:15.960&gt;&lt;c&gt;ninguno &lt;/c&gt;&lt;00:01:16.600&gt;&lt;c&gt;concejal &lt;/c&gt;&lt;00:01:17.240&gt;&lt;c&gt;Brown &lt;/c&gt;&lt;00:01:17.880&gt;&lt;c&gt;sí,&lt;/c&gt;</w:t>
        <w:br/>
        <w:br/>
        <w:t>00:01:18.230 --&gt; 00:01:18.240 align:start position:0%</w:t>
        <w:br/>
        <w:t>Audiencia ninguno concejal Brown sí,</w:t>
        <w:br/>
        <w:t xml:space="preserve"> </w:t>
        <w:br/>
        <w:br/>
        <w:t>00:01:18.240 --&gt; 00:01:19.399 align:start position:0%</w:t>
        <w:br/>
        <w:t>Audiencia ninguno concejal Brown sí,</w:t>
        <w:br/>
        <w:t>díganos &lt;00:01:18.400&gt;&lt;c&gt;que &lt;/c&gt;&lt;00:01:18.560&gt;&lt;c&gt;Weaver &lt;/c&gt;&lt;00:01:18.720&gt;&lt;c&gt;sí&lt;/c&gt;</w:t>
        <w:br/>
        <w:br/>
        <w:t>00:01:19.399 --&gt; 00:01:19.409 align:start position:0%</w:t>
        <w:br/>
        <w:t>díganos que Weaver sí</w:t>
        <w:br/>
        <w:t xml:space="preserve"> </w:t>
        <w:br/>
        <w:br/>
        <w:t>00:01:19.409 --&gt; 00:01:21.469 align:start position:0%</w:t>
        <w:br/>
        <w:t>díganos que Weaver sí</w:t>
        <w:br/>
        <w:t>Telstra &lt;00:01:19.733&gt;&lt;c&gt;trajo &lt;/c&gt;&lt;00:01:20.057&gt;&lt;c&gt;a &lt;/c&gt;&lt;00:01:20.381&gt;&lt;c&gt;este &lt;/c&gt;&lt;00:01:20.705&gt;&lt;c&gt;concejal &lt;/c&gt;&lt;00:01:21.029&gt;&lt;c&gt;Watson&lt;/c&gt;</w:t>
        <w:br/>
        <w:br/>
        <w:t>00:01:21.469 --&gt; 00:01:21.479 align:start position:0%</w:t>
        <w:br/>
        <w:t>Telstra trajo a este concejal Watson</w:t>
        <w:br/>
        <w:t xml:space="preserve"> </w:t>
        <w:br/>
        <w:br/>
        <w:t>00:01:21.479 --&gt; 00:01:27.920 align:start position:0%</w:t>
        <w:br/>
        <w:t>Telstra trajo a este concejal Watson</w:t>
        <w:br/>
        <w:t>no &lt;00:01:22.247&gt;&lt;c&gt;hay &lt;/c&gt;&lt;00:01:23.015&gt;&lt;c&gt;canales &lt;/c&gt;&lt;00:01:23.783&gt;&lt;c&gt;para &lt;/c&gt;&lt;00:01:24.551&gt;&lt;c&gt;prohibir &lt;/c&gt;&lt;00:01:25.319&gt;&lt;c&gt;la &lt;/c&gt;&lt;00:01:26.087&gt;&lt;c&gt;moción &lt;/c&gt;&lt;00:01:26.855&gt;&lt;c&gt;lleva &lt;/c&gt;&lt;00:01:27.623&gt;&lt;c&gt;y&lt;/c&gt;</w:t>
        <w:br/>
        <w:br/>
        <w:t>00:01:27.920 --&gt; 00:01:27.930 align:start position:0%</w:t>
        <w:br/>
        <w:t>no hay canales para prohibir la moción lleva y</w:t>
        <w:br/>
        <w:t xml:space="preserve"> </w:t>
        <w:br/>
        <w:br/>
        <w:t>00:01:27.930 --&gt; 00:01:45.319 align:start position:0%</w:t>
        <w:br/>
        <w:t>no hay canales para prohibir la moción lleva y</w:t>
        <w:br/>
        <w:t>el &lt;00:01:30.022&gt;&lt;c&gt;acta &lt;/c&gt;&lt;00:01:32.114&gt;&lt;c&gt;es  &lt;/c&gt;&lt;00:01:34.206&gt;&lt;c&gt;para &lt;/c&gt;&lt;00:01:36.298&gt;&lt;c&gt;un &lt;/c&gt;&lt;00:01:38.390&gt;&lt;c&gt;nuevo &lt;/c&gt;&lt;00:01:40.482&gt;&lt;c&gt;negocio &lt;/c&gt;&lt;00:01:42.574&gt;&lt;c&gt;en &lt;/c&gt;&lt;00:01:44.666&gt;&lt;c&gt;el&lt;/c&gt;</w:t>
        <w:br/>
        <w:br/>
        <w:t>00:01:45.319 --&gt; 00:01:45.329 align:start position:0%</w:t>
        <w:br/>
        <w:t>el acta es  para un nuevo negocio en el</w:t>
        <w:br/>
        <w:t xml:space="preserve"> </w:t>
        <w:br/>
        <w:br/>
        <w:t>00:01:45.329 --&gt; 00:01:48.050 align:start position:0%</w:t>
        <w:br/>
        <w:t>el acta es  para un nuevo negocio en el</w:t>
        <w:br/>
        <w:t>primer &lt;00:01:45.701&gt;&lt;c&gt;punto &lt;/c&gt;&lt;00:01:46.073&gt;&lt;c&gt;son &lt;/c&gt;&lt;00:01:46.445&gt;&lt;c&gt;las &lt;/c&gt;&lt;00:01:46.817&gt;&lt;c&gt;cuentas &lt;/c&gt;&lt;00:01:47.189&gt;&lt;c&gt;por &lt;/c&gt;&lt;00:01:47.561&gt;&lt;c&gt;pagar &lt;/c&gt;&lt;00:01:47.933&gt;&lt;c&gt;de&lt;/c&gt;</w:t>
        <w:br/>
        <w:br/>
        <w:t>00:01:48.050 --&gt; 00:01:48.060 align:start position:0%</w:t>
        <w:br/>
        <w:t>primer punto son las cuentas por pagar de</w:t>
        <w:br/>
        <w:t xml:space="preserve"> </w:t>
        <w:br/>
        <w:br/>
        <w:t>00:01:48.060 --&gt; 00:01:51.319 align:start position:0%</w:t>
        <w:br/>
        <w:t>primer punto son las cuentas por pagar de</w:t>
        <w:br/>
        <w:t>agosto &lt;00:01:48.522&gt;&lt;c&gt;de &lt;/c&gt;&lt;00:01:48.984&gt;&lt;c&gt;2019 &lt;/c&gt;&lt;00:01:49.446&gt;&lt;c&gt;nada &lt;/c&gt;&lt;00:01:49.908&gt;&lt;c&gt;más &lt;/c&gt;&lt;00:01:50.370&gt;&lt;c&gt;que &lt;/c&gt;&lt;00:01:50.832&gt;&lt;c&gt;hacer &lt;/c&gt;&lt;00:01:51.294&gt;&lt;c&gt;un&lt;/c&gt;</w:t>
        <w:br/>
        <w:br/>
        <w:t>00:01:51.319 --&gt; 00:01:51.329 align:start position:0%</w:t>
        <w:br/>
        <w:t>agosto de 2019 nada más que hacer un</w:t>
        <w:br/>
        <w:t xml:space="preserve"> </w:t>
        <w:br/>
        <w:br/>
        <w:t>00:01:51.329 --&gt; 00:01:54.649 align:start position:0%</w:t>
        <w:br/>
        <w:t>agosto de 2019 nada más que hacer un</w:t>
        <w:br/>
        <w:t>consejero &lt;00:01:51.795&gt;&lt;c&gt;dos &lt;/c&gt;&lt;00:01:52.261&gt;&lt;c&gt;órdenes &lt;/c&gt;&lt;00:01:52.727&gt;&lt;c&gt;de &lt;/c&gt;&lt;00:01:53.193&gt;&lt;c&gt;2019 &lt;/c&gt;&lt;00:01:53.659&gt;&lt;c&gt;segunda&lt;/c&gt;</w:t>
        <w:br/>
        <w:br/>
        <w:t>00:01:54.649 --&gt; 00:01:54.659 align:start position:0%</w:t>
        <w:br/>
        <w:t>consejero dos órdenes de 2019 segunda</w:t>
        <w:br/>
        <w:t xml:space="preserve"> </w:t>
        <w:br/>
        <w:br/>
        <w:t>00:01:54.659 --&gt; 00:01:57.139 align:start position:0%</w:t>
        <w:br/>
        <w:t>consejero dos órdenes de 2019 segunda</w:t>
        <w:br/>
        <w:t>moción &lt;00:01:55.139&gt;&lt;c&gt;del &lt;/c&gt;&lt;00:01:55.619&gt;&lt;c&gt;abogado &lt;/c&gt;&lt;00:01:56.099&gt;&lt;c&gt;Watson &lt;/c&gt;&lt;00:01:56.579&gt;&lt;c&gt;segunda &lt;/c&gt;&lt;00:01:57.059&gt;&lt;c&gt;del&lt;/c&gt;</w:t>
        <w:br/>
        <w:br/>
        <w:t>00:01:57.139 --&gt; 00:01:57.149 align:start position:0%</w:t>
        <w:br/>
        <w:t>moción del abogado Watson segunda del</w:t>
        <w:br/>
        <w:t xml:space="preserve"> </w:t>
        <w:br/>
        <w:br/>
        <w:t>00:01:57.149 --&gt; 00:01:59.090 align:start position:0%</w:t>
        <w:br/>
        <w:t>moción del abogado Watson segunda del</w:t>
        <w:br/>
        <w:t>concejal &lt;00:01:57.539&gt;&lt;c&gt;Barnes &lt;/c&gt;&lt;00:01:57.929&gt;&lt;c&gt;para &lt;/c&gt;&lt;00:01:58.319&gt;&lt;c&gt;aprobar &lt;/c&gt;&lt;00:01:58.709&gt;&lt;c&gt;las&lt;/c&gt;</w:t>
        <w:br/>
        <w:br/>
        <w:t>00:01:59.090 --&gt; 00:01:59.100 align:start position:0%</w:t>
        <w:br/>
        <w:t>concejal Barnes para aprobar las</w:t>
        <w:br/>
        <w:t xml:space="preserve"> </w:t>
        <w:br/>
        <w:br/>
        <w:t>00:01:59.100 --&gt; 00:02:02.660 align:start position:0%</w:t>
        <w:br/>
        <w:t>concejal Barnes para aprobar las</w:t>
        <w:br/>
        <w:t>cuentas &lt;00:01:59.600&gt;&lt;c&gt;por &lt;/c&gt;&lt;00:02:00.100&gt;&lt;c&gt;pagar &lt;/c&gt;&lt;00:02:00.600&gt;&lt;c&gt;de &lt;/c&gt;&lt;00:02:01.100&gt;&lt;c&gt;agosto &lt;/c&gt;&lt;00:02:01.600&gt;&lt;c&gt;de &lt;/c&gt;&lt;00:02:02.100&gt;&lt;c&gt;2019&lt;/c&gt;</w:t>
        <w:br/>
        <w:br/>
        <w:t>00:02:02.660 --&gt; 00:02:02.670 align:start position:0%</w:t>
        <w:br/>
        <w:t>cuentas por pagar de agosto de 2019</w:t>
        <w:br/>
        <w:t xml:space="preserve"> </w:t>
        <w:br/>
        <w:br/>
        <w:t>00:02:02.670 --&gt; 00:02:05.420 align:start position:0%</w:t>
        <w:br/>
        <w:t>cuentas por pagar de agosto de 2019</w:t>
        <w:br/>
        <w:t>hay &lt;00:02:03.285&gt;&lt;c&gt;alguna &lt;/c&gt;&lt;00:02:03.900&gt;&lt;c&gt;discusión &lt;/c&gt;&lt;00:02:04.515&gt;&lt;c&gt;audiencia &lt;/c&gt;&lt;00:02:05.130&gt;&lt;c&gt;ninguna&lt;/c&gt;</w:t>
        <w:br/>
        <w:br/>
        <w:t>00:02:05.420 --&gt; 00:02:05.430 align:start position:0%</w:t>
        <w:br/>
        <w:t>hay alguna discusión audiencia ninguna</w:t>
        <w:br/>
        <w:t xml:space="preserve"> </w:t>
        <w:br/>
        <w:br/>
        <w:t>00:02:05.430 --&gt; 00:02:08.090 align:start position:0%</w:t>
        <w:br/>
        <w:t>hay alguna discusión audiencia ninguna</w:t>
        <w:br/>
        <w:t>concejal &lt;00:02:05.794&gt;&lt;c&gt;Brown &lt;/c&gt;&lt;00:02:06.158&gt;&lt;c&gt;sí &lt;/c&gt;&lt;00:02:06.522&gt;&lt;c&gt;Telstra  &lt;/c&gt;&lt;00:02:06.886&gt;&lt;c&gt;Weaver &lt;/c&gt;&lt;00:02:07.250&gt;&lt;c&gt;acaba &lt;/c&gt;&lt;00:02:07.614&gt;&lt;c&gt;de&lt;/c&gt;</w:t>
        <w:br/>
        <w:br/>
        <w:t>00:02:08.090 --&gt; 00:02:08.100 align:start position:0%</w:t>
        <w:br/>
        <w:t>concejal Brown sí Telstra  Weaver acaba de</w:t>
        <w:br/>
        <w:t xml:space="preserve"> </w:t>
        <w:br/>
        <w:br/>
        <w:t>00:02:08.100 --&gt; 00:02:10.310 align:start position:0%</w:t>
        <w:br/>
        <w:t>concejal Brown sí Telstra  Weaver acaba de</w:t>
        <w:br/>
        <w:t>traer &lt;00:02:08.430&gt;&lt;c&gt;al &lt;/c&gt;&lt;00:02:08.760&gt;&lt;c&gt;consejo &lt;/c&gt;&lt;00:02:09.090&gt;&lt;c&gt;sí &lt;/c&gt;&lt;00:02:09.420&gt;&lt;c&gt;consejero &lt;/c&gt;&lt;00:02:09.750&gt;&lt;c&gt;vigilar &lt;/c&gt;&lt;00:02:10.080&gt;&lt;c&gt;sí&lt;/c&gt;</w:t>
        <w:br/>
        <w:br/>
        <w:t>00:02:10.310 --&gt; 00:02:10.320 align:start position:0%</w:t>
        <w:br/>
        <w:t>traer al consejo sí consejero vigilar sí</w:t>
        <w:br/>
        <w:t xml:space="preserve"> </w:t>
        <w:br/>
        <w:br/>
        <w:t>00:02:10.320 --&gt; 00:02:12.320 align:start position:0%</w:t>
        <w:br/>
        <w:t>traer al consejo sí consejero vigilar sí</w:t>
        <w:br/>
        <w:t>consejero &lt;00:02:10.875&gt;&lt;c&gt;barra &lt;/c&gt;&lt;00:02:11.430&gt;&lt;c&gt;sí&lt;/c&gt;</w:t>
        <w:br/>
        <w:br/>
        <w:t>00:02:12.320 --&gt; 00:02:12.330 align:start position:0%</w:t>
        <w:br/>
        <w:t>consejero barra sí</w:t>
        <w:br/>
        <w:t xml:space="preserve"> </w:t>
        <w:br/>
        <w:br/>
        <w:t>00:02:12.330 --&gt; 00:02:14.060 align:start position:0%</w:t>
        <w:br/>
        <w:t>consejero barra sí</w:t>
        <w:br/>
        <w:t>moción &lt;00:02:12.615&gt;&lt;c&gt;lleva &lt;/c&gt;&lt;00:02:12.900&gt;&lt;c&gt;y &lt;/c&gt;&lt;00:02:13.185&gt;&lt;c&gt;las &lt;/c&gt;&lt;00:02:13.470&gt;&lt;c&gt;cuentas &lt;/c&gt;&lt;00:02:13.755&gt;&lt;c&gt;por &lt;/c&gt;&lt;00:02:14.040&gt;&lt;c&gt;pagar&lt;/c&gt;</w:t>
        <w:br/>
        <w:br/>
        <w:t>00:02:14.060 --&gt; 00:02:14.070 align:start position:0%</w:t>
        <w:br/>
        <w:t>moción lleva y las cuentas por pagar</w:t>
        <w:br/>
        <w:t xml:space="preserve"> </w:t>
        <w:br/>
        <w:br/>
        <w:t>00:02:14.070 --&gt; 00:02:19.550 align:start position:0%</w:t>
        <w:br/>
        <w:t>moción lleva y las cuentas por pagar</w:t>
        <w:br/>
        <w:t>son &lt;00:02:14.688&gt;&lt;c&gt;un  &lt;/c&gt;&lt;00:02:15.306&gt;&lt;c&gt;columna &lt;/c&gt;&lt;00:02:15.924&gt;&lt;c&gt;aprobada &lt;/c&gt;&lt;00:02:16.542&gt;&lt;c&gt;Secretario &lt;/c&gt;&lt;00:02:17.160&gt;&lt;c&gt;municipal&lt;/c&gt;</w:t>
        <w:br/>
        <w:br/>
        <w:t>00:02:19.550 --&gt; 00:02:19.560 align:start position:0%</w:t>
        <w:br/>
        <w:t xml:space="preserve"> </w:t>
        <w:br/>
        <w:t xml:space="preserve"> </w:t>
        <w:br/>
        <w:br/>
        <w:t>00:02:19.560 --&gt; 00:02:22.280 align:start position:0%</w:t>
        <w:br/>
        <w:t xml:space="preserve"> </w:t>
        <w:br/>
        <w:t>oh, &lt;00:02:19.878&gt;&lt;c&gt;y &lt;/c&gt;&lt;00:02:20.196&gt;&lt;c&gt;el &lt;/c&gt;&lt;00:02:20.514&gt;&lt;c&gt;siguiente &lt;/c&gt;&lt;00:02:20.832&gt;&lt;c&gt;elemento &lt;/c&gt;&lt;00:02:21.150&gt;&lt;c&gt;es &lt;/c&gt;&lt;00:02:21.468&gt;&lt;c&gt;una &lt;/c&gt;&lt;00:02:21.786&gt;&lt;c&gt;revisión &lt;/c&gt;&lt;00:02:22.104&gt;&lt;c&gt;del&lt;/c&gt;</w:t>
        <w:br/>
        <w:br/>
        <w:t>00:02:22.280 --&gt; 00:02:22.290 align:start position:0%</w:t>
        <w:br/>
        <w:t>oh, y el siguiente elemento es una revisión del</w:t>
        <w:br/>
        <w:t xml:space="preserve"> </w:t>
        <w:br/>
        <w:br/>
        <w:t>00:02:22.290 --&gt; 00:02:26.240 align:start position:0%</w:t>
        <w:br/>
        <w:t>oh, y el siguiente elemento es una revisión del</w:t>
        <w:br/>
        <w:t>calendario &lt;00:02:22.804&gt;&lt;c&gt;de &lt;/c&gt;&lt;00:02:23.318&gt;&lt;c&gt;días &lt;/c&gt;&lt;00:02:23.832&gt;&lt;c&gt;festivos &lt;/c&gt;&lt;00:02:24.346&gt;&lt;c&gt;que &lt;/c&gt;&lt;00:02:24.860&gt;&lt;c&gt;aprobamos &lt;/c&gt;&lt;00:02:25.374&gt;&lt;c&gt;en &lt;/c&gt;&lt;00:02:25.888&gt;&lt;c&gt;la&lt;/c&gt;</w:t>
        <w:br/>
        <w:br/>
        <w:t>00:02:26.240 --&gt; 00:02:26.250 align:start position:0%</w:t>
        <w:br/>
        <w:t>calendario de días festivos que aprobamos en la</w:t>
        <w:br/>
        <w:t xml:space="preserve"> </w:t>
        <w:br/>
        <w:br/>
        <w:t>00:02:26.250 --&gt; 00:02:29.449 align:start position:0%</w:t>
        <w:br/>
        <w:t>calendario de días festivos que aprobamos en la</w:t>
        <w:br/>
        <w:t>última &lt;00:02:26.635&gt;&lt;c&gt;reunión &lt;/c&gt;&lt;00:02:27.020&gt;&lt;c&gt;y &lt;/c&gt;&lt;00:02:27.405&gt;&lt;c&gt;lo &lt;/c&gt;&lt;00:02:27.790&gt;&lt;c&gt;único &lt;/c&gt;&lt;00:02:28.175&gt;&lt;c&gt;que &lt;/c&gt;&lt;00:02:28.560&gt;&lt;c&gt;cambia &lt;/c&gt;&lt;00:02:28.945&gt;&lt;c&gt;en&lt;/c&gt;</w:t>
        <w:br/>
        <w:br/>
        <w:t>00:02:29.449 --&gt; 00:02:29.459 align:start position:0%</w:t>
        <w:br/>
        <w:t>última reunión y lo único que cambia en</w:t>
        <w:br/>
        <w:t xml:space="preserve"> </w:t>
        <w:br/>
        <w:br/>
        <w:t>00:02:29.459 --&gt; 00:02:34.280 align:start position:0%</w:t>
        <w:br/>
        <w:t>última reunión y lo único que cambia en</w:t>
        <w:br/>
        <w:t>esto &lt;00:02:30.059&gt;&lt;c&gt;es &lt;/c&gt;&lt;00:02:30.659&gt;&lt;c&gt;que &lt;/c&gt;&lt;00:02:31.259&gt;&lt;c&gt;teníamos &lt;/c&gt;&lt;00:02:31.859&gt;&lt;c&gt;el &lt;/c&gt;&lt;00:02:32.459&gt;&lt;c&gt;4 &lt;/c&gt;&lt;00:02:33.059&gt;&lt;c&gt;de &lt;/c&gt;&lt;00:02:33.659&gt;&lt;c&gt;julio &lt;/c&gt;&lt;00:02:34.259&gt;&lt;c&gt;como&lt;/c&gt;</w:t>
        <w:br/>
        <w:br/>
        <w:t>00:02:34.280 --&gt; 00:02:34.290 align:start position:0%</w:t>
        <w:br/>
        <w:t>esto es que teníamos el 4 de julio como</w:t>
        <w:br/>
        <w:t xml:space="preserve"> </w:t>
        <w:br/>
        <w:br/>
        <w:t>00:02:34.290 --&gt; 00:02:37.300 align:start position:0%</w:t>
        <w:br/>
        <w:t>esto es que teníamos el 4 de julio como</w:t>
        <w:br/>
        <w:t>feriado, &lt;00:02:34.623&gt;&lt;c&gt;en &lt;/c&gt;&lt;00:02:34.956&gt;&lt;c&gt;realidad &lt;/c&gt;&lt;00:02:35.289&gt;&lt;c&gt;el &lt;/c&gt;&lt;00:02:35.622&gt;&lt;c&gt;4 &lt;/c&gt;&lt;00:02:35.955&gt;&lt;c&gt;de &lt;/c&gt;&lt;00:02:36.288&gt;&lt;c&gt;julio &lt;/c&gt;&lt;00:02:36.621&gt;&lt;c&gt;cae &lt;/c&gt;&lt;00:02:36.954&gt;&lt;c&gt;el&lt;/c&gt;</w:t>
        <w:br/>
        <w:br/>
        <w:t>00:02:37.300 --&gt; 00:02:37.310 align:start position:0%</w:t>
        <w:br/>
        <w:t>feriado, en realidad el 4 de julio cae el</w:t>
        <w:br/>
        <w:t xml:space="preserve"> </w:t>
        <w:br/>
        <w:br/>
        <w:t>00:02:37.310 --&gt; 00:02:42.199 align:start position:0%</w:t>
        <w:br/>
        <w:t>feriado, en realidad el 4 de julio cae el</w:t>
        <w:br/>
        <w:t>sábado &lt;00:02:38.206&gt;&lt;c&gt;4 &lt;/c&gt;&lt;00:02:39.102&gt;&lt;c&gt;y &lt;/c&gt;&lt;00:02:39.998&gt;&lt;c&gt;el &lt;/c&gt;&lt;00:02:40.894&gt;&lt;c&gt;estado &lt;/c&gt;&lt;00:02:41.790&gt;&lt;c&gt;cualquier&lt;/c&gt;</w:t>
        <w:br/>
        <w:br/>
        <w:t>00:02:42.199 --&gt; 00:02:42.209 align:start position:0%</w:t>
        <w:br/>
        <w:t>sábado 4 y el estado cualquier</w:t>
        <w:br/>
        <w:t xml:space="preserve"> </w:t>
        <w:br/>
        <w:br/>
        <w:t>00:02:42.209 --&gt; 00:02:43.759 align:start position:0%</w:t>
        <w:br/>
        <w:t>sábado 4 y el estado cualquier</w:t>
        <w:br/>
        <w:t>conocen &lt;00:02:42.402&gt;&lt;c&gt;los &lt;/c&gt;&lt;00:02:42.595&gt;&lt;c&gt;días &lt;/c&gt;&lt;00:02:42.788&gt;&lt;c&gt;festivos &lt;/c&gt;&lt;00:02:42.981&gt;&lt;c&gt;estatales &lt;/c&gt;&lt;00:02:43.174&gt;&lt;c&gt;que &lt;/c&gt;&lt;00:02:43.367&gt;&lt;c&gt;caen &lt;/c&gt;&lt;00:02:43.560&gt;&lt;c&gt;en&lt;/c&gt;</w:t>
        <w:br/>
        <w:br/>
        <w:t>00:02:43.759 --&gt; 00:02:43.769 align:start position:0%</w:t>
        <w:br/>
        <w:t>conocen los días festivos estatales que caen en</w:t>
        <w:br/>
        <w:t xml:space="preserve"> </w:t>
        <w:br/>
        <w:br/>
        <w:t>00:02:43.769 --&gt; 00:02:46.759 align:start position:0%</w:t>
        <w:br/>
        <w:t>conocen los días festivos estatales que caen en</w:t>
        <w:br/>
        <w:t>sábado &lt;00:02:44.333&gt;&lt;c&gt;dan &lt;/c&gt;&lt;00:02:44.897&gt;&lt;c&gt;el &lt;/c&gt;&lt;00:02:45.461&gt;&lt;c&gt;día &lt;/c&gt;&lt;00:02:46.025&gt;&lt;c&gt;festivo &lt;/c&gt;&lt;00:02:46.589&gt;&lt;c&gt;por&lt;/c&gt;</w:t>
        <w:br/>
        <w:br/>
        <w:t>00:02:46.759 --&gt; 00:02:46.769 align:start position:0%</w:t>
        <w:br/>
        <w:t>sábado dan el día festivo por</w:t>
        <w:br/>
        <w:t xml:space="preserve"> </w:t>
        <w:br/>
        <w:br/>
        <w:t>00:02:46.769 --&gt; 00:02:48.830 align:start position:0%</w:t>
        <w:br/>
        <w:t>sábado dan el día festivo por</w:t>
        <w:br/>
        <w:t>teléfono &lt;00:02:47.089&gt;&lt;c&gt;el &lt;/c&gt;&lt;00:02:47.409&gt;&lt;c&gt;viernes &lt;/c&gt;&lt;00:02:47.729&gt;&lt;c&gt;anterior &lt;/c&gt;&lt;00:02:48.049&gt;&lt;c&gt;y &lt;/c&gt;&lt;00:02:48.369&gt;&lt;c&gt;eso &lt;/c&gt;&lt;00:02:48.689&gt;&lt;c&gt;fue&lt;/c&gt;</w:t>
        <w:br/>
        <w:br/>
        <w:t>00:02:48.830 --&gt; 00:02:48.840 align:start position:0%</w:t>
        <w:br/>
        <w:t>teléfono el viernes anterior y eso fue</w:t>
        <w:br/>
        <w:t xml:space="preserve"> </w:t>
        <w:br/>
        <w:br/>
        <w:t>00:02:48.840 --&gt; 00:02:51.259 align:start position:0%</w:t>
        <w:br/>
        <w:t>teléfono el viernes anterior y eso fue</w:t>
        <w:br/>
        <w:t>el &lt;00:02:48.999&gt;&lt;c&gt;3 &lt;/c&gt;&lt;00:02:49.158&gt;&lt;c&gt;de &lt;/c&gt;&lt;00:02:49.317&gt;&lt;c&gt;julio &lt;/c&gt;&lt;00:02:49.476&gt;&lt;c&gt;y &lt;/c&gt;&lt;00:02:49.635&gt;&lt;c&gt;ese &lt;/c&gt;&lt;00:02:49.794&gt;&lt;c&gt;es &lt;/c&gt;&lt;00:02:49.953&gt;&lt;c&gt;el &lt;/c&gt;&lt;00:02:50.112&gt;&lt;c&gt;único &lt;/c&gt;&lt;00:02:50.271&gt;&lt;c&gt;cambio &lt;/c&gt;&lt;00:02:50.430&gt;&lt;c&gt;este&lt;/c&gt;</w:t>
        <w:br/>
        <w:br/>
        <w:t>00:02:51.259 --&gt; 00:02:51.269 align:start position:0%</w:t>
        <w:br/>
        <w:t>el 3 de julio y ese es el único cambio este</w:t>
        <w:br/>
        <w:t xml:space="preserve"> </w:t>
        <w:br/>
        <w:br/>
        <w:t>00:02:51.269 --&gt; 00:02:56.089 align:start position:0%</w:t>
        <w:br/>
        <w:t>el 3 de julio y ese es el único cambio este</w:t>
        <w:br/>
        <w:t>compañero &lt;00:02:52.229&gt;&lt;c&gt;moción &lt;/c&gt;&lt;00:02:53.189&gt;&lt;c&gt;para &lt;/c&gt;&lt;00:02:54.149&gt;&lt;c&gt;aprobar &lt;/c&gt;&lt;00:02:55.109&gt;&lt;c&gt;el&lt;/c&gt;</w:t>
        <w:br/>
        <w:br/>
        <w:t>00:02:56.089 --&gt; 00:02:56.099 align:start position:0%</w:t>
        <w:br/>
        <w:t>compañero moción para aprobar el</w:t>
        <w:br/>
        <w:t xml:space="preserve"> </w:t>
        <w:br/>
        <w:br/>
        <w:t>00:02:56.099 --&gt; 00:02:59.020 align:start position:0%</w:t>
        <w:br/>
        <w:t>compañero moción para aprobar el</w:t>
        <w:br/>
        <w:t>calendario &lt;00:02:56.322&gt;&lt;c&gt;de &lt;/c&gt;&lt;00:02:56.545&gt;&lt;c&gt;días &lt;/c&gt;&lt;00:02:56.768&gt;&lt;c&gt;festivos &lt;/c&gt;&lt;00:02:56.991&gt;&lt;c&gt;revisado &lt;/c&gt;&lt;00:02:57.214&gt;&lt;c&gt;de &lt;/c&gt;&lt;00:02:57.437&gt;&lt;c&gt;2020 &lt;/c&gt;&lt;00:02:57.660&gt;&lt;c&gt;mire &lt;/c&gt;&lt;00:02:57.883&gt;&lt;c&gt;la &lt;/c&gt;&lt;00:02:58.106&gt;&lt;c&gt;moción &lt;/c&gt;&lt;00:02:58.329&gt;&lt;c&gt;del &lt;/c&gt;&lt;00:02:58.552&gt;&lt;c&gt;consejo&lt;/c&gt;</w:t>
        <w:br/>
        <w:br/>
        <w:t>00:02:59.020 --&gt; 00:02:59.030 align:start position:0%</w:t>
        <w:br/>
        <w:t>calendario de días festivos revisado de 2020 mire la moción del consejo</w:t>
        <w:br/>
        <w:t xml:space="preserve"> </w:t>
        <w:br/>
        <w:br/>
        <w:t>00:02:59.030 --&gt; 00:03:02.750 align:start position:0%</w:t>
        <w:br/>
        <w:t>calendario de días festivos revisado de 2020 mire la moción del consejo</w:t>
        <w:br/>
        <w:t>por &lt;00:02:59.601&gt;&lt;c&gt;el &lt;/c&gt;&lt;00:03:00.172&gt;&lt;c&gt;concejal &lt;/c&gt;&lt;00:03:00.743&gt;&lt;c&gt;Weaver &lt;/c&gt;&lt;00:03:01.314&gt;&lt;c&gt;para &lt;/c&gt;&lt;00:03:01.885&gt;&lt;c&gt;aprobar &lt;/c&gt;&lt;00:03:02.456&gt;&lt;c&gt;el&lt;/c&gt;</w:t>
        <w:br/>
        <w:br/>
        <w:t>00:03:02.750 --&gt; 00:03:02.760 align:start position:0%</w:t>
        <w:br/>
        <w:t>por el concejal Weaver para aprobar el</w:t>
        <w:br/>
        <w:t xml:space="preserve"> </w:t>
        <w:br/>
        <w:br/>
        <w:t>00:03:02.760 --&gt; 00:03:07.880 align:start position:0%</w:t>
        <w:br/>
        <w:t>por el concejal Weaver para aprobar el</w:t>
        <w:br/>
        <w:t>revisado &lt;00:03:03.253&gt;&lt;c&gt;a  &lt;/c&gt;&lt;00:03:03.746&gt;&lt;c&gt;Calendario &lt;/c&gt;&lt;00:03:04.239&gt;&lt;c&gt;de &lt;/c&gt;&lt;00:03:04.732&gt;&lt;c&gt;vacaciones &lt;/c&gt;&lt;00:03:05.225&gt;&lt;c&gt;del &lt;/c&gt;&lt;00:03:05.718&gt;&lt;c&gt;año &lt;/c&gt;&lt;00:03:06.211&gt;&lt;c&gt;fiscal &lt;/c&gt;&lt;00:03:06.704&gt;&lt;c&gt;2020 &lt;/c&gt;&lt;00:03:07.197&gt;&lt;c&gt;¿&lt;/c&gt;</w:t>
        <w:br/>
        <w:br/>
        <w:t>00:03:07.880 --&gt; 00:03:07.890 align:start position:0%</w:t>
        <w:br/>
        <w:t>revisado a  Calendario de vacaciones del año fiscal 2020 ¿</w:t>
        <w:br/>
        <w:t xml:space="preserve"> </w:t>
        <w:br/>
        <w:br/>
        <w:t>00:03:07.890 --&gt; 00:03:11.990 align:start position:0%</w:t>
        <w:br/>
        <w:t>revisado a  Calendario de vacaciones del año fiscal 2020 ¿</w:t>
        <w:br/>
        <w:t>hay &lt;00:03:08.535&gt;&lt;c&gt;alguna &lt;/c&gt;&lt;00:03:09.180&gt;&lt;c&gt;discusión &lt;/c&gt;&lt;00:03:09.825&gt;&lt;c&gt;aquí? &lt;/c&gt;&lt;00:03:10.470&gt;&lt;c&gt;9 &lt;/c&gt;&lt;00:03:11.115&gt;&lt;c&gt;cónsul &lt;/c&gt;&lt;00:03:11.760&gt;&lt;c&gt;Brown&lt;/c&gt;</w:t>
        <w:br/>
        <w:br/>
        <w:t>00:03:11.990 --&gt; 00:03:12.000 align:start position:0%</w:t>
        <w:br/>
        <w:t>hay alguna discusión aquí? 9 cónsul Brown</w:t>
        <w:br/>
        <w:t xml:space="preserve"> </w:t>
        <w:br/>
        <w:br/>
        <w:t>00:03:12.000 --&gt; 00:03:13.880 align:start position:0%</w:t>
        <w:br/>
        <w:t>hay alguna discusión aquí? 9 cónsul Brown</w:t>
        <w:br/>
        <w:t>sí &lt;00:03:12.400&gt;&lt;c&gt;concejal &lt;/c&gt;&lt;00:03:12.800&gt;&lt;c&gt;weaver &lt;/c&gt;&lt;00:03:13.200&gt;&lt;c&gt;sí&lt;/c&gt;</w:t>
        <w:br/>
        <w:br/>
        <w:t>00:03:13.880 --&gt; 00:03:13.890 align:start position:0%</w:t>
        <w:br/>
        <w:t>sí concejal weaver sí</w:t>
        <w:br/>
        <w:t xml:space="preserve"> </w:t>
        <w:br/>
        <w:br/>
        <w:t>00:03:13.890 --&gt; 00:03:16.160 align:start position:0%</w:t>
        <w:br/>
        <w:t>sí concejal weaver sí</w:t>
        <w:br/>
        <w:t>problema &lt;00:03:14.256&gt;&lt;c&gt;del &lt;/c&gt;&lt;00:03:14.622&gt;&lt;c&gt;concejal &lt;/c&gt;&lt;00:03:14.988&gt;&lt;c&gt;sí &lt;/c&gt;&lt;00:03:15.354&gt;&lt;c&gt;concejal &lt;/c&gt;&lt;00:03:15.720&gt;&lt;c&gt;Watson&lt;/c&gt;</w:t>
        <w:br/>
        <w:br/>
        <w:t>00:03:16.160 --&gt; 00:03:16.170 align:start position:0%</w:t>
        <w:br/>
        <w:t>problema del concejal sí concejal Watson</w:t>
        <w:br/>
        <w:t xml:space="preserve"> </w:t>
        <w:br/>
        <w:br/>
        <w:t>00:03:16.170 --&gt; 00:03:19.430 align:start position:0%</w:t>
        <w:br/>
        <w:t>problema del concejal sí concejal Watson</w:t>
        <w:br/>
        <w:t>sí &lt;00:03:16.473&gt;&lt;c&gt;Telstra &lt;/c&gt;&lt;00:03:16.776&gt;&lt;c&gt;barra &lt;/c&gt;&lt;00:03:17.079&gt;&lt;c&gt;sí &lt;/c&gt;&lt;00:03:17.382&gt;&lt;c&gt;la &lt;/c&gt;&lt;00:03:17.685&gt;&lt;c&gt;moción &lt;/c&gt;&lt;00:03:17.988&gt;&lt;c&gt;se &lt;/c&gt;&lt;00:03:18.291&gt;&lt;c&gt;lleva &lt;/c&gt;&lt;00:03:18.594&gt;&lt;c&gt;a &lt;/c&gt;&lt;00:03:18.897&gt;&lt;c&gt;cabo &lt;/c&gt;&lt;00:03:19.200&gt;&lt;c&gt;y&lt;/c&gt;</w:t>
        <w:br/>
        <w:br/>
        <w:t>00:03:19.430 --&gt; 00:03:22.340 align:start position:0%</w:t>
        <w:br/>
        <w:t>sí Telstra barra sí la moción se lleva a cabo y</w:t>
        <w:br/>
        <w:t xml:space="preserve"> </w:t>
        <w:br/>
        <w:br/>
        <w:t>00:03:22.340 --&gt; 00:03:22.350 align:start position:0%</w:t>
        <w:br/>
        <w:t xml:space="preserve"> </w:t>
        <w:br/>
        <w:t xml:space="preserve"> </w:t>
        <w:br/>
        <w:br/>
        <w:t>00:03:22.350 --&gt; 00:03:27.620 align:start position:0%</w:t>
        <w:br/>
        <w:t xml:space="preserve"> </w:t>
        <w:br/>
        <w:t>se &lt;00:03:22.705&gt;&lt;c&gt;aprueba &lt;/c&gt;&lt;00:03:23.060&gt;&lt;c&gt;el &lt;/c&gt;&lt;00:03:23.415&gt;&lt;c&gt;calendario &lt;/c&gt;&lt;00:03:23.770&gt;&lt;c&gt;de &lt;/c&gt;&lt;00:03:24.125&gt;&lt;c&gt;vacaciones &lt;/c&gt;&lt;00:03:24.480&gt;&lt;c&gt;revisado &lt;/c&gt;&lt;00:03:24.835&gt;&lt;c&gt;el &lt;/c&gt;&lt;00:03:25.190&gt;&lt;c&gt;calendario &lt;/c&gt;&lt;00:03:25.545&gt;&lt;c&gt;de &lt;/c&gt;&lt;00:03:25.900&gt;&lt;c&gt;vacaciones &lt;/c&gt;&lt;00:03:26.255&gt;&lt;c&gt;lo &lt;/c&gt;&lt;00:03:26.610&gt;&lt;c&gt;siguiente &lt;/c&gt;&lt;00:03:26.965&gt;&lt;c&gt;es &lt;/c&gt;&lt;00:03:27.320&gt;&lt;c&gt;un&lt;/c&gt;</w:t>
        <w:br/>
        <w:br/>
        <w:t>00:03:27.620 --&gt; 00:03:27.630 align:start position:0%</w:t>
        <w:br/>
        <w:t>se aprueba el calendario de vacaciones revisado el calendario de vacaciones lo siguiente es un</w:t>
        <w:br/>
        <w:t xml:space="preserve"> </w:t>
        <w:br/>
        <w:br/>
        <w:t>00:03:27.630 --&gt; 00:03:30.620 align:start position:0%</w:t>
        <w:br/>
        <w:t>se aprueba el calendario de vacaciones revisado el calendario de vacaciones lo siguiente es un</w:t>
        <w:br/>
        <w:t>cambio &lt;00:03:27.876&gt;&lt;c&gt;en &lt;/c&gt;&lt;00:03:28.122&gt;&lt;c&gt;las &lt;/c&gt;&lt;00:03:28.368&gt;&lt;c&gt;fechas &lt;/c&gt;&lt;00:03:28.614&gt;&lt;c&gt;de &lt;/c&gt;&lt;00:03:28.860&gt;&lt;c&gt;las &lt;/c&gt;&lt;00:03:29.106&gt;&lt;c&gt;reuniones &lt;/c&gt;&lt;00:03:29.352&gt;&lt;c&gt;para &lt;/c&gt;&lt;00:03:29.598&gt;&lt;c&gt;el &lt;/c&gt;&lt;00:03:29.844&gt;&lt;c&gt;próximo&lt;/c&gt;</w:t>
        <w:br/>
        <w:br/>
        <w:t>00:03:30.620 --&gt; 00:03:30.630 align:start position:0%</w:t>
        <w:br/>
        <w:t>cambio en las fechas de las reuniones para el próximo</w:t>
        <w:br/>
        <w:t xml:space="preserve"> </w:t>
        <w:br/>
        <w:br/>
        <w:t>00:03:30.630 --&gt; 00:03:37.129 align:start position:0%</w:t>
        <w:br/>
        <w:t>cambio en las fechas de las reuniones para el próximo</w:t>
        <w:br/>
        <w:t>año &lt;00:03:31.605&gt;&lt;c&gt;fiscal &lt;/c&gt;&lt;00:03:32.580&gt;&lt;c&gt;y  &lt;/c&gt;&lt;00:03:33.555&gt;&lt;c&gt;déjame &lt;/c&gt;&lt;00:03:34.530&gt;&lt;c&gt;ver &lt;/c&gt;&lt;00:03:35.505&gt;&lt;c&gt;si &lt;/c&gt;&lt;00:03:36.480&gt;&lt;c&gt;puedo&lt;/c&gt;</w:t>
        <w:br/>
        <w:br/>
        <w:t>00:03:37.129 --&gt; 00:03:37.139 align:start position:0%</w:t>
        <w:br/>
        <w:t>año fiscal y  déjame ver si puedo</w:t>
        <w:br/>
        <w:t xml:space="preserve"> </w:t>
        <w:br/>
        <w:br/>
        <w:t>00:03:37.139 --&gt; 00:03:39.500 align:start position:0%</w:t>
        <w:br/>
        <w:t>año fiscal y  déjame ver si puedo</w:t>
        <w:br/>
        <w:t>aclarar &lt;00:03:37.517&gt;&lt;c&gt;esto, &lt;/c&gt;&lt;00:03:37.895&gt;&lt;c&gt;hay &lt;/c&gt;&lt;00:03:38.273&gt;&lt;c&gt;tres &lt;/c&gt;&lt;00:03:38.651&gt;&lt;c&gt;fechas &lt;/c&gt;&lt;00:03:39.029&gt;&lt;c&gt;que&lt;/c&gt;</w:t>
        <w:br/>
        <w:br/>
        <w:t>00:03:39.500 --&gt; 00:03:39.510 align:start position:0%</w:t>
        <w:br/>
        <w:t>aclarar esto, hay tres fechas que</w:t>
        <w:br/>
        <w:t xml:space="preserve"> </w:t>
        <w:br/>
        <w:br/>
        <w:t>00:03:39.510 --&gt; 00:03:43.460 align:start position:0%</w:t>
        <w:br/>
        <w:t>aclarar esto, hay tres fechas que</w:t>
        <w:br/>
        <w:t>caen &lt;00:03:40.284&gt;&lt;c&gt;en &lt;/c&gt;&lt;00:03:41.058&gt;&lt;c&gt;un &lt;/c&gt;&lt;00:03:41.832&gt;&lt;c&gt;feriado &lt;/c&gt;&lt;00:03:42.606&gt;&lt;c&gt;durante &lt;/c&gt;&lt;00:03:43.380&gt;&lt;c&gt;el&lt;/c&gt;</w:t>
        <w:br/>
        <w:br/>
        <w:t>00:03:43.460 --&gt; 00:03:43.470 align:start position:0%</w:t>
        <w:br/>
        <w:t>caen en un feriado durante el</w:t>
        <w:br/>
        <w:t xml:space="preserve"> </w:t>
        <w:br/>
        <w:br/>
        <w:t>00:03:43.470 --&gt; 00:03:45.879 align:start position:0%</w:t>
        <w:br/>
        <w:t>caen en un feriado durante el</w:t>
        <w:br/>
        <w:t>año &lt;00:03:43.835&gt;&lt;c&gt;fiscal &lt;/c&gt;&lt;00:03:44.200&gt;&lt;c&gt;y &lt;/c&gt;&lt;00:03:44.565&gt;&lt;c&gt;la &lt;/c&gt;&lt;00:03:44.930&gt;&lt;c&gt;primera &lt;/c&gt;&lt;00:03:45.295&gt;&lt;c&gt;sería&lt;/c&gt;</w:t>
        <w:br/>
        <w:br/>
        <w:t>00:03:45.879 --&gt; 00:03:45.889 align:start position:0%</w:t>
        <w:br/>
        <w:t>año fiscal y la primera sería</w:t>
        <w:br/>
        <w:t xml:space="preserve"> </w:t>
        <w:br/>
        <w:br/>
        <w:t>00:03:45.889 --&gt; 00:03:49.280 align:start position:0%</w:t>
        <w:br/>
        <w:t>año fiscal y la primera sería</w:t>
        <w:br/>
        <w:t>el &lt;00:03:46.233&gt;&lt;c&gt;11 &lt;/c&gt;&lt;00:03:46.577&gt;&lt;c&gt;de &lt;/c&gt;&lt;00:03:46.921&gt;&lt;c&gt;noviembre &lt;/c&gt;&lt;00:03:47.265&gt;&lt;c&gt;sería &lt;/c&gt;&lt;00:03:47.609&gt;&lt;c&gt;el &lt;/c&gt;&lt;00:03:47.953&gt;&lt;c&gt;Día &lt;/c&gt;&lt;00:03:48.297&gt;&lt;c&gt;de &lt;/c&gt;&lt;00:03:48.641&gt;&lt;c&gt;los &lt;/c&gt;&lt;00:03:48.985&gt;&lt;c&gt;Veteranos&lt;/c&gt;</w:t>
        <w:br/>
        <w:br/>
        <w:t>00:03:49.280 --&gt; 00:03:49.290 align:start position:0%</w:t>
        <w:br/>
        <w:t>el 11 de noviembre sería el Día de los Veteranos</w:t>
        <w:br/>
        <w:t xml:space="preserve"> </w:t>
        <w:br/>
        <w:br/>
        <w:t>00:03:49.290 --&gt; 00:03:52.520 align:start position:0%</w:t>
        <w:br/>
        <w:t>el 11 de noviembre sería el Día de los Veteranos</w:t>
        <w:br/>
        <w:t>el &lt;00:03:49.643&gt;&lt;c&gt;lunes &lt;/c&gt;&lt;00:03:49.996&gt;&lt;c&gt;y &lt;/c&gt;&lt;00:03:50.349&gt;&lt;c&gt;ese &lt;/c&gt;&lt;00:03:50.702&gt;&lt;c&gt;es &lt;/c&gt;&lt;00:03:51.055&gt;&lt;c&gt;un &lt;/c&gt;&lt;00:03:51.408&gt;&lt;c&gt;día &lt;/c&gt;&lt;00:03:51.761&gt;&lt;c&gt;del &lt;/c&gt;&lt;00:03:52.114&gt;&lt;c&gt;consejo, &lt;/c&gt;&lt;00:03:52.467&gt;&lt;c&gt;por&lt;/c&gt;</w:t>
        <w:br/>
        <w:br/>
        <w:t>00:03:52.520 --&gt; 00:03:52.530 align:start position:0%</w:t>
        <w:br/>
        <w:t>el lunes y ese es un día del consejo, por</w:t>
        <w:br/>
        <w:t xml:space="preserve"> </w:t>
        <w:br/>
        <w:br/>
        <w:t>00:03:52.530 --&gt; 00:03:54.800 align:start position:0%</w:t>
        <w:br/>
        <w:t>el lunes y ese es un día del consejo, por</w:t>
        <w:br/>
        <w:t>lo &lt;00:03:52.785&gt;&lt;c&gt;que &lt;/c&gt;&lt;00:03:53.040&gt;&lt;c&gt;proponemos &lt;/c&gt;&lt;00:03:53.295&gt;&lt;c&gt;que &lt;/c&gt;&lt;00:03:53.550&gt;&lt;c&gt;se &lt;/c&gt;&lt;00:03:53.805&gt;&lt;c&gt;cambie &lt;/c&gt;&lt;00:03:54.060&gt;&lt;c&gt;al&lt;/c&gt;</w:t>
        <w:br/>
        <w:br/>
        <w:t>00:03:54.800 --&gt; 00:03:54.810 align:start position:0%</w:t>
        <w:br/>
        <w:t>lo que proponemos que se cambie al</w:t>
        <w:br/>
        <w:t xml:space="preserve"> </w:t>
        <w:br/>
        <w:br/>
        <w:t>00:03:54.810 --&gt; 00:03:58.210 align:start position:0%</w:t>
        <w:br/>
        <w:t>lo que proponemos que se cambie al</w:t>
        <w:br/>
        <w:t>martes &lt;00:03:55.094&gt;&lt;c&gt;del &lt;/c&gt;&lt;00:03:55.378&gt;&lt;c&gt;día &lt;/c&gt;&lt;00:03:55.662&gt;&lt;c&gt;siguiente &lt;/c&gt;&lt;00:03:55.946&gt;&lt;c&gt;12 &lt;/c&gt;&lt;00:03:56.230&gt;&lt;c&gt;de &lt;/c&gt;&lt;00:03:56.514&gt;&lt;c&gt;noviembre&lt;/c&gt;</w:t>
        <w:br/>
        <w:br/>
        <w:t>00:03:58.210 --&gt; 00:03:58.220 align:start position:0%</w:t>
        <w:br/>
        <w:t>martes del día siguiente 12 de noviembre</w:t>
        <w:br/>
        <w:t xml:space="preserve"> </w:t>
        <w:br/>
        <w:br/>
        <w:t>00:03:58.220 --&gt; 00:04:01.610 align:start position:0%</w:t>
        <w:br/>
        <w:t>martes del día siguiente 12 de noviembre</w:t>
        <w:br/>
        <w:t>El &lt;00:03:58.611&gt;&lt;c&gt;23 &lt;/c&gt;&lt;00:03:59.002&gt;&lt;c&gt;de &lt;/c&gt;&lt;00:03:59.393&gt;&lt;c&gt;diciembre &lt;/c&gt;&lt;00:03:59.784&gt;&lt;c&gt;es &lt;/c&gt;&lt;00:04:00.175&gt;&lt;c&gt;dos &lt;/c&gt;&lt;00:04:00.566&gt;&lt;c&gt;días &lt;/c&gt;&lt;00:04:00.957&gt;&lt;c&gt;antes &lt;/c&gt;&lt;00:04:01.348&gt;&lt;c&gt;de&lt;/c&gt;</w:t>
        <w:br/>
        <w:br/>
        <w:t>00:04:01.610 --&gt; 00:04:01.620 align:start position:0%</w:t>
        <w:br/>
        <w:t>El 23 de diciembre es dos días antes de</w:t>
        <w:br/>
        <w:t xml:space="preserve"> </w:t>
        <w:br/>
        <w:br/>
        <w:t>00:04:01.620 --&gt; 00:04:05.120 align:start position:0%</w:t>
        <w:br/>
        <w:t>El 23 de diciembre es dos días antes de</w:t>
        <w:br/>
        <w:t>Navidad, &lt;00:04:02.035&gt;&lt;c&gt;por &lt;/c&gt;&lt;00:04:02.450&gt;&lt;c&gt;lo &lt;/c&gt;&lt;00:04:02.865&gt;&lt;c&gt;que &lt;/c&gt;&lt;00:04:03.280&gt;&lt;c&gt;proponemos &lt;/c&gt;&lt;00:04:03.695&gt;&lt;c&gt;que &lt;/c&gt;&lt;00:04:04.110&gt;&lt;c&gt;ese &lt;/c&gt;&lt;00:04:04.525&gt;&lt;c&gt;lunes&lt;/c&gt;</w:t>
        <w:br/>
        <w:br/>
        <w:t>00:04:05.120 --&gt; 00:04:05.130 align:start position:0%</w:t>
        <w:br/>
        <w:t>Navidad, por lo que proponemos que ese lunes</w:t>
        <w:br/>
        <w:t xml:space="preserve"> </w:t>
        <w:br/>
        <w:br/>
        <w:t>00:04:05.130 --&gt; 00:04:07.759 align:start position:0%</w:t>
        <w:br/>
        <w:t>Navidad, por lo que proponemos que ese lunes</w:t>
        <w:br/>
        <w:t>se &lt;00:04:05.525&gt;&lt;c&gt;cambie &lt;/c&gt;&lt;00:04:05.920&gt;&lt;c&gt;al &lt;/c&gt;&lt;00:04:06.315&gt;&lt;c&gt;lunes &lt;/c&gt;&lt;00:04:06.710&gt;&lt;c&gt;anterior  &lt;/c&gt;&lt;00:04:07.105&gt;&lt;c&gt;a &lt;/c&gt;&lt;00:04:07.500&gt;&lt;c&gt;que&lt;/c&gt;</w:t>
        <w:br/>
        <w:br/>
        <w:t>00:04:07.759 --&gt; 00:04:07.769 align:start position:0%</w:t>
        <w:br/>
        <w:t>se cambie al lunes anterior  a que</w:t>
        <w:br/>
        <w:t xml:space="preserve"> </w:t>
        <w:br/>
        <w:br/>
        <w:t>00:04:07.769 --&gt; 00:04:11.860 align:start position:0%</w:t>
        <w:br/>
        <w:t>se cambie al lunes anterior  a que</w:t>
        <w:br/>
        <w:t>el &lt;00:04:08.299&gt;&lt;c&gt;16 &lt;/c&gt;&lt;00:04:08.829&gt;&lt;c&gt;de &lt;/c&gt;&lt;00:04:09.359&gt;&lt;c&gt;diciembre &lt;/c&gt;&lt;00:04:09.889&gt;&lt;c&gt;y &lt;/c&gt;&lt;00:04:10.419&gt;&lt;c&gt;luego &lt;/c&gt;&lt;00:04:10.949&gt;&lt;c&gt;el&lt;/c&gt;</w:t>
        <w:br/>
        <w:br/>
        <w:t>00:04:11.860 --&gt; 00:04:11.870 align:start position:0%</w:t>
        <w:br/>
        <w:t>el 16 de diciembre y luego el</w:t>
        <w:br/>
        <w:t xml:space="preserve"> </w:t>
        <w:br/>
        <w:br/>
        <w:t>00:04:11.870 --&gt; 00:04:16.460 align:start position:0%</w:t>
        <w:br/>
        <w:t>el 16 de diciembre y luego el</w:t>
        <w:br/>
        <w:t>25 &lt;00:04:12.284&gt;&lt;c&gt;de &lt;/c&gt;&lt;00:04:12.698&gt;&lt;c&gt;mayo &lt;/c&gt;&lt;00:04:13.112&gt;&lt;c&gt;sería &lt;/c&gt;&lt;00:04:13.526&gt;&lt;c&gt;el &lt;/c&gt;&lt;00:04:13.940&gt;&lt;c&gt;Día &lt;/c&gt;&lt;00:04:14.354&gt;&lt;c&gt;de &lt;/c&gt;&lt;00:04:14.768&gt;&lt;c&gt;los &lt;/c&gt;&lt;00:04:15.182&gt;&lt;c&gt;Caídos &lt;/c&gt;&lt;00:04:15.596&gt;&lt;c&gt;algunos &lt;/c&gt;&lt;00:04:16.010&gt;&lt;c&gt;propusieron&lt;/c&gt;</w:t>
        <w:br/>
        <w:br/>
        <w:t>00:04:16.460 --&gt; 00:04:16.470 align:start position:0%</w:t>
        <w:br/>
        <w:t>25 de mayo sería el Día de los Caídos algunos propusieron</w:t>
        <w:br/>
        <w:t xml:space="preserve"> </w:t>
        <w:br/>
        <w:br/>
        <w:t>00:04:16.470 --&gt; 00:04:19.810 align:start position:0%</w:t>
        <w:br/>
        <w:t>25 de mayo sería el Día de los Caídos algunos propusieron</w:t>
        <w:br/>
        <w:t>que &lt;00:04:17.227&gt;&lt;c&gt;se &lt;/c&gt;&lt;00:04:17.984&gt;&lt;c&gt;cambiara &lt;/c&gt;&lt;00:04:18.741&gt;&lt;c&gt;al &lt;/c&gt;&lt;00:04:19.498&gt;&lt;c&gt;martes&lt;/c&gt;</w:t>
        <w:br/>
        <w:br/>
        <w:t>00:04:19.810 --&gt; 00:04:19.820 align:start position:0%</w:t>
        <w:br/>
        <w:t>que se cambiara al martes</w:t>
        <w:br/>
        <w:t xml:space="preserve"> </w:t>
        <w:br/>
        <w:br/>
        <w:t>00:04:19.820 --&gt; 00:04:23.730 align:start position:0%</w:t>
        <w:br/>
        <w:t>que se cambiara al martes</w:t>
        <w:br/>
        <w:t>26</w:t>
        <w:br/>
        <w:br/>
        <w:t>00:04:23.730 --&gt; 00:04:23.740 align:start position:0%</w:t>
        <w:br/>
        <w:t xml:space="preserve"> </w:t>
        <w:br/>
        <w:t xml:space="preserve"> </w:t>
        <w:br/>
        <w:br/>
        <w:t>00:04:23.740 --&gt; 00:04:26.680 align:start position:0%</w:t>
        <w:br/>
        <w:t xml:space="preserve"> </w:t>
        <w:br/>
        <w:t>moción &lt;00:04:24.523&gt;&lt;c&gt;para &lt;/c&gt;&lt;00:04:25.306&gt;&lt;c&gt;cambiar &lt;/c&gt;&lt;00:04:26.089&gt;&lt;c&gt;las&lt;/c&gt;</w:t>
        <w:br/>
        <w:br/>
        <w:t>00:04:26.680 --&gt; 00:04:26.690 align:start position:0%</w:t>
        <w:br/>
        <w:t>moción para cambiar las</w:t>
        <w:br/>
        <w:t xml:space="preserve"> </w:t>
        <w:br/>
        <w:br/>
        <w:t>00:04:26.690 --&gt; 00:04:34.810 align:start position:0%</w:t>
        <w:br/>
        <w:t>moción para cambiar las</w:t>
        <w:br/>
        <w:t>fechas &lt;00:04:27.403&gt;&lt;c&gt;de &lt;/c&gt;&lt;00:04:28.116&gt;&lt;c&gt;las &lt;/c&gt;&lt;00:04:28.829&gt;&lt;c&gt;reuniones &lt;/c&gt;&lt;00:04:29.542&gt;&lt;c&gt;del &lt;/c&gt;&lt;00:04:30.255&gt;&lt;c&gt;consejo &lt;/c&gt;&lt;00:04:30.968&gt;&lt;c&gt;para &lt;/c&gt;&lt;00:04:31.681&gt;&lt;c&gt;el &lt;/c&gt;&lt;00:04:32.394&gt;&lt;c&gt;año &lt;/c&gt;&lt;00:04:33.107&gt;&lt;c&gt;2020 &lt;/c&gt;&lt;00:04:33.820&gt;&lt;c&gt;resolución&lt;/c&gt;</w:t>
        <w:br/>
        <w:br/>
        <w:t>00:04:34.810 --&gt; 00:04:34.820 align:start position:0%</w:t>
        <w:br/>
        <w:t>fechas de las reuniones del consejo para el año 2020 resolución</w:t>
        <w:br/>
        <w:t xml:space="preserve"> </w:t>
        <w:br/>
        <w:br/>
        <w:t>00:04:34.820 --&gt; 00:04:39.730 align:start position:0%</w:t>
        <w:br/>
        <w:t>fechas de las reuniones del consejo para el año 2020 resolución</w:t>
        <w:br/>
        <w:t>diecinueve &lt;00:04:35.473&gt;&lt;c&gt;- &lt;/c&gt;&lt;00:04:36.126&gt;&lt;c&gt;cero &lt;/c&gt;&lt;00:04:36.779&gt;&lt;c&gt;nueve &lt;/c&gt;&lt;00:04:37.432&gt;&lt;c&gt;cero &lt;/c&gt;&lt;00:04:38.085&gt;&lt;c&gt;neta &lt;/c&gt;&lt;00:04:38.738&gt;&lt;c&gt;segunda&lt;/c&gt;</w:t>
        <w:br/>
        <w:br/>
        <w:t>00:04:39.730 --&gt; 00:04:39.740 align:start position:0%</w:t>
        <w:br/>
        <w:t>diecinueve - cero nueve cero neta segunda</w:t>
        <w:br/>
        <w:t xml:space="preserve"> </w:t>
        <w:br/>
        <w:br/>
        <w:t>00:04:39.740 --&gt; 00:04:42.400 align:start position:0%</w:t>
        <w:br/>
        <w:t>diecinueve - cero nueve cero neta segunda</w:t>
        <w:br/>
        <w:t>moción &lt;00:04:40.165&gt;&lt;c&gt;del &lt;/c&gt;&lt;00:04:40.590&gt;&lt;c&gt;concejal  &lt;/c&gt;&lt;00:04:41.015&gt;&lt;c&gt;Barton &lt;/c&gt;&lt;00:04:41.440&gt;&lt;c&gt;secundada &lt;/c&gt;&lt;00:04:41.865&gt;&lt;c&gt;por &lt;/c&gt;&lt;00:04:42.290&gt;&lt;c&gt;el&lt;/c&gt;</w:t>
        <w:br/>
        <w:br/>
        <w:t>00:04:42.400 --&gt; 00:04:42.410 align:start position:0%</w:t>
        <w:br/>
        <w:t>moción del concejal  Barton secundada por el</w:t>
        <w:br/>
        <w:t xml:space="preserve"> </w:t>
        <w:br/>
        <w:br/>
        <w:t>00:04:42.410 --&gt; 00:04:47.980 align:start position:0%</w:t>
        <w:br/>
        <w:t>moción del concejal  Barton secundada por el</w:t>
        <w:br/>
        <w:t>concejal &lt;00:04:43.168&gt;&lt;c&gt;Watson &lt;/c&gt;&lt;00:04:43.926&gt;&lt;c&gt;- &lt;/c&gt;&lt;00:04:44.684&gt;&lt;c&gt;disculpe &lt;/c&gt;&lt;00:04:45.442&gt;&lt;c&gt;estoy &lt;/c&gt;&lt;00:04:46.200&gt;&lt;c&gt;seguro &lt;/c&gt;&lt;00:04:46.958&gt;&lt;c&gt;de &lt;/c&gt;&lt;00:04:47.716&gt;&lt;c&gt;que&lt;/c&gt;</w:t>
        <w:br/>
        <w:br/>
        <w:t>00:04:47.980 --&gt; 00:04:47.990 align:start position:0%</w:t>
        <w:br/>
        <w:t>concejal Watson - disculpe estoy seguro de que</w:t>
        <w:br/>
        <w:t xml:space="preserve"> </w:t>
        <w:br/>
        <w:br/>
        <w:t>00:04:47.990 --&gt; 00:04:51.550 align:start position:0%</w:t>
        <w:br/>
        <w:t>concejal Watson - disculpe estoy seguro de que</w:t>
        <w:br/>
        <w:t>alguien &lt;00:04:48.545&gt;&lt;c&gt;quiere &lt;/c&gt;&lt;00:04:49.100&gt;&lt;c&gt;extender &lt;/c&gt;&lt;00:04:49.655&gt;&lt;c&gt;mi &lt;/c&gt;&lt;00:04:50.210&gt;&lt;c&gt;garantía&lt;/c&gt;</w:t>
        <w:br/>
        <w:br/>
        <w:t>00:04:51.550 --&gt; 00:04:51.560 align:start position:0%</w:t>
        <w:br/>
        <w:t>alguien quiere extender mi garantía</w:t>
        <w:br/>
        <w:t xml:space="preserve"> </w:t>
        <w:br/>
        <w:br/>
        <w:t>00:04:51.560 --&gt; 00:04:53.860 align:start position:0%</w:t>
        <w:br/>
        <w:t>alguien quiere extender mi garantía</w:t>
        <w:br/>
        <w:t>moción &lt;00:04:51.925&gt;&lt;c&gt;del &lt;/c&gt;&lt;00:04:52.290&gt;&lt;c&gt;concejal &lt;/c&gt;&lt;00:04:52.655&gt;&lt;c&gt;Barton &lt;/c&gt;&lt;00:04:53.020&gt;&lt;c&gt;secundada &lt;/c&gt;&lt;00:04:53.385&gt;&lt;c&gt;por &lt;/c&gt;&lt;00:04:53.750&gt;&lt;c&gt;el&lt;/c&gt;</w:t>
        <w:br/>
        <w:br/>
        <w:t>00:04:53.860 --&gt; 00:04:53.870 align:start position:0%</w:t>
        <w:br/>
        <w:t>moción del concejal Barton secundada por el</w:t>
        <w:br/>
        <w:t xml:space="preserve"> </w:t>
        <w:br/>
        <w:br/>
        <w:t>00:04:53.870 --&gt; 00:04:57.610 align:start position:0%</w:t>
        <w:br/>
        <w:t>moción del concejal Barton secundada por el</w:t>
        <w:br/>
        <w:t>concejal &lt;00:04:54.740&gt;&lt;c&gt;Watson &lt;/c&gt;&lt;00:04:55.610&gt;&lt;c&gt;para &lt;/c&gt;&lt;00:04:56.480&gt;&lt;c&gt;aprobar &lt;/c&gt;&lt;00:04:57.350&gt;&lt;c&gt;los&lt;/c&gt;</w:t>
        <w:br/>
        <w:br/>
        <w:t>00:04:57.610 --&gt; 00:04:57.620 align:start position:0%</w:t>
        <w:br/>
        <w:t>concejal Watson para aprobar los</w:t>
        <w:br/>
        <w:t xml:space="preserve"> </w:t>
        <w:br/>
        <w:br/>
        <w:t>00:04:57.620 --&gt; 00:05:02.440 align:start position:0%</w:t>
        <w:br/>
        <w:t>concejal Watson para aprobar los</w:t>
        <w:br/>
        <w:t>cambios &lt;00:04:58.098&gt;&lt;c&gt;de &lt;/c&gt;&lt;00:04:58.576&gt;&lt;c&gt;fecha &lt;/c&gt;&lt;00:04:59.054&gt;&lt;c&gt;resolución &lt;/c&gt;&lt;00:04:59.532&gt;&lt;c&gt;número &lt;/c&gt;&lt;00:05:00.010&gt;&lt;c&gt;19 &lt;/c&gt;&lt;00:05:00.488&gt;&lt;c&gt;- &lt;/c&gt;&lt;00:05:00.966&gt;&lt;c&gt;Oh &lt;/c&gt;&lt;00:05:01.444&gt;&lt;c&gt;909&lt;/c&gt;</w:t>
        <w:br/>
        <w:br/>
        <w:t>00:05:02.440 --&gt; 00:05:02.450 align:start position:0%</w:t>
        <w:br/>
        <w:t>cambios de fecha resolución número 19 - Oh 909</w:t>
        <w:br/>
        <w:t xml:space="preserve"> </w:t>
        <w:br/>
        <w:br/>
        <w:t>00:05:02.450 --&gt; 00:05:06.970 align:start position:0%</w:t>
        <w:br/>
        <w:t>cambios de fecha resolución número 19 - Oh 909</w:t>
        <w:br/>
        <w:t>hay &lt;00:05:03.254&gt;&lt;c&gt;alguna &lt;/c&gt;&lt;00:05:04.058&gt;&lt;c&gt;discusión &lt;/c&gt;&lt;00:05:04.862&gt;&lt;c&gt;aquí &lt;/c&gt;&lt;00:05:05.666&gt;&lt;c&gt;nueve &lt;/c&gt;&lt;00:05:06.470&gt;&lt;c&gt;Kallstrom&lt;/c&gt;</w:t>
        <w:br/>
        <w:br/>
        <w:t>00:05:06.970 --&gt; 00:05:06.980 align:start position:0%</w:t>
        <w:br/>
        <w:t>hay alguna discusión aquí nueve Kallstrom</w:t>
        <w:br/>
        <w:t xml:space="preserve"> </w:t>
        <w:br/>
        <w:br/>
        <w:t>00:05:06.980 --&gt; 00:05:09.130 align:start position:0%</w:t>
        <w:br/>
        <w:t>hay alguna discusión aquí nueve Kallstrom</w:t>
        <w:br/>
        <w:t>Brown &lt;00:05:07.377&gt;&lt;c&gt;sí &lt;/c&gt;&lt;00:05:07.774&gt;&lt;c&gt;concejal &lt;/c&gt;&lt;00:05:08.171&gt;&lt;c&gt;tejedor &lt;/c&gt;&lt;00:05:08.568&gt;&lt;c&gt;sí&lt;/c&gt;</w:t>
        <w:br/>
        <w:br/>
        <w:t>00:05:09.130 --&gt; 00:05:09.140 align:start position:0%</w:t>
        <w:br/>
        <w:t>Brown sí concejal tejedor sí</w:t>
        <w:br/>
        <w:t xml:space="preserve"> </w:t>
        <w:br/>
        <w:br/>
        <w:t>00:05:09.140 --&gt; 00:05:11.650 align:start position:0%</w:t>
        <w:br/>
        <w:t>Brown sí concejal tejedor sí</w:t>
        <w:br/>
        <w:t>concejal  &lt;00:05:09.642&gt;&lt;c&gt;trajo &lt;/c&gt;&lt;00:05:10.144&gt;&lt;c&gt;sí &lt;/c&gt;&lt;00:05:10.646&gt;&lt;c&gt;consejero &lt;/c&gt;&lt;00:05:11.148&gt;&lt;c&gt;Watson&lt;/c&gt;</w:t>
        <w:br/>
        <w:br/>
        <w:t>00:05:11.650 --&gt; 00:05:11.660 align:start position:0%</w:t>
        <w:br/>
        <w:t>concejal  trajo sí consejero Watson</w:t>
        <w:br/>
        <w:t xml:space="preserve"> </w:t>
        <w:br/>
        <w:br/>
        <w:t>00:05:11.660 --&gt; 00:05:14.560 align:start position:0%</w:t>
        <w:br/>
        <w:t>concejal  trajo sí consejero Watson</w:t>
        <w:br/>
        <w:t>sí &lt;00:05:12.158&gt;&lt;c&gt;concejal &lt;/c&gt;&lt;00:05:12.656&gt;&lt;c&gt;barra &lt;/c&gt;&lt;00:05:13.154&gt;&lt;c&gt;sí &lt;/c&gt;&lt;00:05:13.652&gt;&lt;c&gt;moción &lt;/c&gt;&lt;00:05:14.150&gt;&lt;c&gt;lleva&lt;/c&gt;</w:t>
        <w:br/>
        <w:br/>
        <w:t>00:05:14.560 --&gt; 00:05:14.570 align:start position:0%</w:t>
        <w:br/>
        <w:t>sí concejal barra sí moción lleva</w:t>
        <w:br/>
        <w:t xml:space="preserve"> </w:t>
        <w:br/>
        <w:br/>
        <w:t>00:05:14.570 --&gt; 00:05:18.070 align:start position:0%</w:t>
        <w:br/>
        <w:t>sí concejal barra sí moción lleva</w:t>
        <w:br/>
        <w:t>y &lt;00:05:14.852&gt;&lt;c&gt;se &lt;/c&gt;&lt;00:05:15.134&gt;&lt;c&gt;aprueban &lt;/c&gt;&lt;00:05:15.416&gt;&lt;c&gt;los &lt;/c&gt;&lt;00:05:15.698&gt;&lt;c&gt;cambios &lt;/c&gt;&lt;00:05:15.980&gt;&lt;c&gt;de &lt;/c&gt;&lt;00:05:16.262&gt;&lt;c&gt;fecha &lt;/c&gt;&lt;00:05:16.544&gt;&lt;c&gt;del &lt;/c&gt;&lt;00:05:16.826&gt;&lt;c&gt;año &lt;/c&gt;&lt;00:05:17.108&gt;&lt;c&gt;fiscal &lt;/c&gt;&lt;00:05:17.390&gt;&lt;c&gt;2020&lt;/c&gt;</w:t>
        <w:br/>
        <w:br/>
        <w:t>00:05:18.070 --&gt; 00:05:18.080 align:start position:0%</w:t>
        <w:br/>
        <w:t>y se aprueban los cambios de fecha del año fiscal 2020</w:t>
        <w:br/>
        <w:t xml:space="preserve"> </w:t>
        <w:br/>
        <w:br/>
        <w:t>00:05:18.080 --&gt; 00:05:26.950 align:start position:0%</w:t>
        <w:br/>
        <w:t>y se aprueban los cambios de fecha del año fiscal 2020</w:t>
        <w:br/>
        <w:t>resolución &lt;00:05:20.900&gt;&lt;c&gt;número &lt;/c&gt;&lt;00:05:23.720&gt;&lt;c&gt;19 &lt;/c&gt;&lt;00:05:26.540&gt;&lt;c&gt;cero&lt;/c&gt;</w:t>
        <w:br/>
        <w:br/>
        <w:t>00:05:26.950 --&gt; 00:05:26.960 align:start position:0%</w:t>
        <w:br/>
        <w:t>resolución número 19 cero</w:t>
        <w:br/>
        <w:t xml:space="preserve"> </w:t>
        <w:br/>
        <w:br/>
        <w:t>00:05:26.960 --&gt; 00:05:32.590 align:start position:0%</w:t>
        <w:br/>
        <w:t>resolución número 19 cero</w:t>
        <w:br/>
        <w:t>hombre &lt;00:05:27.593&gt;&lt;c&gt;zer  &lt;/c&gt;&lt;00:05:28.226&gt;&lt;c&gt;Oh &lt;/c&gt;&lt;00:05:28.859&gt;&lt;c&gt;hombre, &lt;/c&gt;&lt;00:05:29.492&gt;&lt;c&gt;la &lt;/c&gt;&lt;00:05:30.125&gt;&lt;c&gt;ciudad &lt;/c&gt;&lt;00:05:30.758&gt;&lt;c&gt;posee &lt;/c&gt;&lt;00:05:31.391&gt;&lt;c&gt;un &lt;/c&gt;&lt;00:05:32.024&gt;&lt;c&gt;edificio&lt;/c&gt;</w:t>
        <w:br/>
        <w:br/>
        <w:t>00:05:32.590 --&gt; 00:05:32.600 align:start position:0%</w:t>
        <w:br/>
        <w:t>hombre zer  Oh hombre, la ciudad posee un edificio</w:t>
        <w:br/>
        <w:t xml:space="preserve"> </w:t>
        <w:br/>
        <w:br/>
        <w:t>00:05:32.600 --&gt; 00:05:35.470 align:start position:0%</w:t>
        <w:br/>
        <w:t>hombre zer  Oh hombre, la ciudad posee un edificio</w:t>
        <w:br/>
        <w:t>en &lt;00:05:32.945&gt;&lt;c&gt;st.  &lt;/c&gt;&lt;00:05:33.290&gt;&lt;c&gt;Nicholas &lt;/c&gt;&lt;00:05:33.635&gt;&lt;c&gt;Avenue &lt;/c&gt;&lt;00:05:33.980&gt;&lt;c&gt;solo &lt;/c&gt;&lt;00:05:34.325&gt;&lt;c&gt;es &lt;/c&gt;&lt;00:05:34.670&gt;&lt;c&gt;utilizada &lt;/c&gt;&lt;00:05:35.015&gt;&lt;c&gt;por &lt;/c&gt;&lt;00:05:35.360&gt;&lt;c&gt;las&lt;/c&gt;</w:t>
        <w:br/>
        <w:br/>
        <w:t>00:05:35.470 --&gt; 00:05:35.480 align:start position:0%</w:t>
        <w:br/>
        <w:t>en st.  Nicholas Avenue solo es utilizada por las</w:t>
        <w:br/>
        <w:t xml:space="preserve"> </w:t>
        <w:br/>
        <w:br/>
        <w:t>00:05:35.480 --&gt; 00:05:39.010 align:start position:0%</w:t>
        <w:br/>
        <w:t>en st.  Nicholas Avenue solo es utilizada por las</w:t>
        <w:br/>
        <w:t>Girl &lt;00:05:36.055&gt;&lt;c&gt;Scouts. &lt;/c&gt;&lt;00:05:36.630&gt;&lt;c&gt;Sé &lt;/c&gt;&lt;00:05:37.205&gt;&lt;c&gt;que &lt;/c&gt;&lt;00:05:37.780&gt;&lt;c&gt;soy &lt;/c&gt;&lt;00:05:38.355&gt;&lt;c&gt;alcalde. &lt;/c&gt;&lt;00:05:38.930&gt;&lt;c&gt;Tenía&lt;/c&gt;</w:t>
        <w:br/>
        <w:br/>
        <w:t>00:05:39.010 --&gt; 00:05:39.020 align:start position:0%</w:t>
        <w:br/>
        <w:t>Girl Scouts. Sé que soy alcalde. Tenía</w:t>
        <w:br/>
        <w:t xml:space="preserve"> </w:t>
        <w:br/>
        <w:br/>
        <w:t>00:05:39.020 --&gt; 00:05:41.980 align:start position:0%</w:t>
        <w:br/>
        <w:t>Girl Scouts. Sé que soy alcalde. Tenía</w:t>
        <w:br/>
        <w:t>una &lt;00:05:39.480&gt;&lt;c&gt;resolución &lt;/c&gt;&lt;00:05:39.940&gt;&lt;c&gt;incorrecta &lt;/c&gt;&lt;00:05:40.400&gt;&lt;c&gt;ahí &lt;/c&gt;&lt;00:05:40.860&gt;&lt;c&gt;arriba. &lt;/c&gt;&lt;00:05:41.320&gt;&lt;c&gt;El &lt;/c&gt;&lt;00:05:41.780&gt;&lt;c&gt;número.&lt;/c&gt;</w:t>
        <w:br/>
        <w:br/>
        <w:t>00:05:41.980 --&gt; 00:05:41.990 align:start position:0%</w:t>
        <w:br/>
        <w:t>una resolución incorrecta ahí arriba. El número.</w:t>
        <w:br/>
        <w:t xml:space="preserve"> </w:t>
        <w:br/>
        <w:br/>
        <w:t>00:05:41.990 --&gt; 00:05:46.410 align:start position:0%</w:t>
        <w:br/>
        <w:t>una resolución incorrecta ahí arriba. El número.</w:t>
        <w:br/>
        <w:t>Solo &lt;00:05:43.640&gt;&lt;c&gt;tenía &lt;/c&gt;&lt;00:05:45.290&gt;&lt;c&gt;que&lt;/c&gt;</w:t>
        <w:br/>
        <w:br/>
        <w:t>00:05:46.410 --&gt; 00:05:50.860 align:start position:0%</w:t>
        <w:br/>
        <w:t>Solo tenía que</w:t>
        <w:br/>
        <w:t xml:space="preserve"> </w:t>
        <w:br/>
        <w:br/>
        <w:t>00:05:50.860 --&gt; 00:05:50.870 align:start position:0%</w:t>
        <w:br/>
        <w:t xml:space="preserve"> </w:t>
        <w:br/>
        <w:t xml:space="preserve"> </w:t>
        <w:br/>
        <w:br/>
        <w:t>00:05:50.870 --&gt; 00:05:54.520 align:start position:0%</w:t>
        <w:br/>
        <w:t xml:space="preserve"> </w:t>
        <w:br/>
        <w:t>cambiarlo.  &lt;00:05:51.434&gt;&lt;c&gt;Nicholas &lt;/c&gt;&lt;00:05:51.998&gt;&lt;c&gt;Avenue &lt;/c&gt;&lt;00:05:52.562&gt;&lt;c&gt;y &lt;/c&gt;&lt;00:05:53.126&gt;&lt;c&gt;I &lt;/c&gt;&lt;00:05:53.690&gt;&lt;c&gt;can't&lt;/c&gt;</w:t>
        <w:br/>
        <w:br/>
        <w:t>00:05:54.520 --&gt; 00:05:54.530 align:start position:0%</w:t>
        <w:br/>
        <w:t>cambiarlo.  Nicholas Avenue y I can't</w:t>
        <w:br/>
        <w:t xml:space="preserve"> </w:t>
        <w:br/>
        <w:br/>
        <w:t>00:05:54.530 --&gt; 00:06:01.510 align:start position:0%</w:t>
        <w:br/>
        <w:t>cambiarlo.  Nicholas Avenue y I can't</w:t>
        <w:br/>
        <w:t>horse &lt;00:05:56.540&gt;&lt;c&gt;junto &lt;/c&gt;&lt;00:05:58.550&gt;&lt;c&gt;con&lt;/c&gt;</w:t>
        <w:br/>
        <w:br/>
        <w:t>00:06:01.510 --&gt; 00:06:01.520 align:start position:0%</w:t>
        <w:br/>
        <w:t xml:space="preserve"> </w:t>
        <w:br/>
        <w:t xml:space="preserve"> </w:t>
        <w:br/>
        <w:br/>
        <w:t>00:06:01.520 --&gt; 00:06:03.700 align:start position:0%</w:t>
        <w:br/>
        <w:t xml:space="preserve"> </w:t>
        <w:br/>
        <w:t>dos &lt;00:06:01.865&gt;&lt;c&gt;iglesias &lt;/c&gt;&lt;00:06:02.210&gt;&lt;c&gt;en &lt;/c&gt;&lt;00:06:02.555&gt;&lt;c&gt;la &lt;/c&gt;&lt;00:06:02.900&gt;&lt;c&gt;ciudad &lt;/c&gt;&lt;00:06:03.245&gt;&lt;c&gt;y &lt;/c&gt;&lt;00:06:03.590&gt;&lt;c&gt;otros&lt;/c&gt;</w:t>
        <w:br/>
        <w:br/>
        <w:t>00:06:03.700 --&gt; 00:06:03.710 align:start position:0%</w:t>
        <w:br/>
        <w:t>dos iglesias en la ciudad y otros</w:t>
        <w:br/>
        <w:t xml:space="preserve"> </w:t>
        <w:br/>
        <w:br/>
        <w:t>00:06:03.710 --&gt; 00:06:09.100 align:start position:0%</w:t>
        <w:br/>
        <w:t>dos iglesias en la ciudad y otros</w:t>
        <w:br/>
        <w:t>voluntarios &lt;00:06:04.712&gt;&lt;c&gt;dan &lt;/c&gt;&lt;00:06:05.714&gt;&lt;c&gt;comida &lt;/c&gt;&lt;00:06:06.716&gt;&lt;c&gt;a &lt;/c&gt;&lt;00:06:07.718&gt;&lt;c&gt;los &lt;/c&gt;&lt;00:06:08.720&gt;&lt;c&gt;necesitados&lt;/c&gt;</w:t>
        <w:br/>
        <w:br/>
        <w:t>00:06:09.100 --&gt; 00:06:09.110 align:start position:0%</w:t>
        <w:br/>
        <w:t>voluntarios dan comida a los necesitados</w:t>
        <w:br/>
        <w:t xml:space="preserve"> </w:t>
        <w:br/>
        <w:br/>
        <w:t>00:06:09.110 --&gt; 00:06:11.710 align:start position:0%</w:t>
        <w:br/>
        <w:t>voluntarios dan comida a los necesitados</w:t>
        <w:br/>
        <w:t>y &lt;00:06:09.740&gt;&lt;c&gt;ampliarán &lt;/c&gt;&lt;00:06:10.370&gt;&lt;c&gt;sus &lt;/c&gt;&lt;00:06:11.000&gt;&lt;c&gt;servicios&lt;/c&gt;</w:t>
        <w:br/>
        <w:br/>
        <w:t>00:06:11.710 --&gt; 00:06:11.720 align:start position:0%</w:t>
        <w:br/>
        <w:t>y ampliarán sus servicios</w:t>
        <w:br/>
        <w:t xml:space="preserve"> </w:t>
        <w:br/>
        <w:br/>
        <w:t>00:06:11.720 --&gt; 00:06:17.110 align:start position:0%</w:t>
        <w:br/>
        <w:t>y ampliarán sus servicios</w:t>
        <w:br/>
        <w:t>y &lt;00:06:12.585&gt;&lt;c&gt;usarán &lt;/c&gt;&lt;00:06:13.450&gt;&lt;c&gt;esta &lt;/c&gt;&lt;00:06:14.315&gt;&lt;c&gt;propiedad, &lt;/c&gt;&lt;00:06:15.180&gt;&lt;c&gt;por &lt;/c&gt;&lt;00:06:16.045&gt;&lt;c&gt;lo &lt;/c&gt;&lt;00:06:16.910&gt;&lt;c&gt;que&lt;/c&gt;</w:t>
        <w:br/>
        <w:br/>
        <w:t>00:06:17.110 --&gt; 00:06:17.120 align:start position:0%</w:t>
        <w:br/>
        <w:t>y usarán esta propiedad, por lo que</w:t>
        <w:br/>
        <w:t xml:space="preserve"> </w:t>
        <w:br/>
        <w:br/>
        <w:t>00:06:17.120 --&gt; 00:06:19.900 align:start position:0%</w:t>
        <w:br/>
        <w:t>y usarán esta propiedad, por lo que</w:t>
        <w:br/>
        <w:t>recomiendo &lt;00:06:17.665&gt;&lt;c&gt;que &lt;/c&gt;&lt;00:06:18.210&gt;&lt;c&gt;aprobemos &lt;/c&gt;&lt;00:06:18.755&gt;&lt;c&gt;este &lt;/c&gt;&lt;00:06:19.300&gt;&lt;c&gt;servicio &lt;/c&gt;&lt;00:06:19.845&gt;&lt;c&gt;para&lt;/c&gt;</w:t>
        <w:br/>
        <w:br/>
        <w:t>00:06:19.900 --&gt; 00:06:19.910 align:start position:0%</w:t>
        <w:br/>
        <w:t>recomiendo que aprobemos este servicio para</w:t>
        <w:br/>
        <w:t xml:space="preserve"> </w:t>
        <w:br/>
        <w:br/>
        <w:t>00:06:19.910 --&gt; 00:06:24.040 align:start position:0%</w:t>
        <w:br/>
        <w:t>recomiendo que aprobemos este servicio para</w:t>
        <w:br/>
        <w:t>todos &lt;00:06:20.306&gt;&lt;c&gt;Meramec &lt;/c&gt;&lt;00:06:20.702&gt;&lt;c&gt;la &lt;/c&gt;&lt;00:06:21.098&gt;&lt;c&gt;mayor &lt;/c&gt;&lt;00:06:21.494&gt;&lt;c&gt;parte &lt;/c&gt;&lt;00:06:21.890&gt;&lt;c&gt;del &lt;/c&gt;&lt;00:06:22.286&gt;&lt;c&gt;tiempo.  &lt;/c&gt;&lt;00:06:22.682&gt;&lt;c&gt;la &lt;/c&gt;&lt;00:06:23.078&gt;&lt;c&gt;resolución &lt;/c&gt;&lt;00:06:23.474&gt;&lt;c&gt;del &lt;/c&gt;&lt;00:06:23.870&gt;&lt;c&gt;grupo&lt;/c&gt;</w:t>
        <w:br/>
        <w:br/>
        <w:t>00:06:24.040 --&gt; 00:06:24.050 align:start position:0%</w:t>
        <w:br/>
        <w:t>todos Meramec la mayor parte del tiempo.  la resolución del grupo</w:t>
        <w:br/>
        <w:t xml:space="preserve"> </w:t>
        <w:br/>
        <w:br/>
        <w:t>00:06:24.050 --&gt; 00:06:30.219 align:start position:0%</w:t>
        <w:br/>
        <w:t>todos Meramec la mayor parte del tiempo.  la resolución del grupo</w:t>
        <w:br/>
        <w:t>19-0 &lt;00:06:25.050&gt;&lt;c&gt;9:09 &lt;/c&gt;&lt;00:06:26.050&gt;&lt;c&gt;- &lt;/c&gt;&lt;00:06:27.050&gt;&lt;c&gt;un &lt;/c&gt;&lt;00:06:28.050&gt;&lt;c&gt;segundo &lt;/c&gt;&lt;00:06:29.050&gt;&lt;c&gt;la&lt;/c&gt;</w:t>
        <w:br/>
        <w:br/>
        <w:t>00:06:30.219 --&gt; 00:06:30.229 align:start position:0%</w:t>
        <w:br/>
        <w:t>19-0 9:09 - un segundo la</w:t>
        <w:br/>
        <w:t xml:space="preserve"> </w:t>
        <w:br/>
        <w:br/>
        <w:t>00:06:30.229 --&gt; 00:06:33.309 align:start position:0%</w:t>
        <w:br/>
        <w:t>19-0 9:09 - un segundo la</w:t>
        <w:br/>
        <w:t>mayoría &lt;00:06:30.739&gt;&lt;c&gt;de &lt;/c&gt;&lt;00:06:31.249&gt;&lt;c&gt;mi &lt;/c&gt;&lt;00:06:31.759&gt;&lt;c&gt;consejero &lt;/c&gt;&lt;00:06:32.269&gt;&lt;c&gt;Broughton &lt;/c&gt;&lt;00:06:32.779&gt;&lt;c&gt;a &lt;/c&gt;&lt;00:06:33.289&gt;&lt;c&gt;una&lt;/c&gt;</w:t>
        <w:br/>
        <w:br/>
        <w:t>00:06:33.309 --&gt; 00:06:33.319 align:start position:0%</w:t>
        <w:br/>
        <w:t>mayoría de mi consejero Broughton a una</w:t>
        <w:br/>
        <w:t xml:space="preserve"> </w:t>
        <w:br/>
        <w:br/>
        <w:t>00:06:33.319 --&gt; 00:06:36.100 align:start position:0%</w:t>
        <w:br/>
        <w:t>mayoría de mi consejero Broughton a una</w:t>
        <w:br/>
        <w:t>resolución &lt;00:06:33.674&gt;&lt;c&gt;de &lt;/c&gt;&lt;00:06:34.029&gt;&lt;c&gt;grupo &lt;/c&gt;&lt;00:06:34.384&gt;&lt;c&gt;número &lt;/c&gt;&lt;00:06:34.739&gt;&lt;c&gt;19 &lt;/c&gt;&lt;00:06:35.094&gt;&lt;c&gt;- &lt;/c&gt;&lt;00:06:35.449&gt;&lt;c&gt;cero &lt;/c&gt;&lt;00:06:35.804&gt;&lt;c&gt;nueve&lt;/c&gt;</w:t>
        <w:br/>
        <w:br/>
        <w:t>00:06:36.100 --&gt; 00:06:36.110 align:start position:0%</w:t>
        <w:br/>
        <w:t>resolución de grupo número 19 - cero nueve</w:t>
        <w:br/>
        <w:t xml:space="preserve"> </w:t>
        <w:br/>
        <w:br/>
        <w:t>00:06:36.110 --&gt; 00:06:40.570 align:start position:0%</w:t>
        <w:br/>
        <w:t>resolución de grupo número 19 - cero nueve</w:t>
        <w:br/>
        <w:t>cero &lt;00:06:36.662&gt;&lt;c&gt;nueve &lt;/c&gt;&lt;00:06:37.214&gt;&lt;c&gt;- &lt;/c&gt;&lt;00:06:37.766&gt;&lt;c&gt;un &lt;/c&gt;&lt;00:06:38.318&gt;&lt;c&gt;segundo &lt;/c&gt;&lt;00:06:38.870&gt;&lt;c&gt;por &lt;/c&gt;&lt;00:06:39.422&gt;&lt;c&gt;el &lt;/c&gt;&lt;00:06:39.974&gt;&lt;c&gt;concejal&lt;/c&gt;</w:t>
        <w:br/>
        <w:br/>
        <w:t>00:06:40.570 --&gt; 00:06:40.580 align:start position:0%</w:t>
        <w:br/>
        <w:t>cero nueve - un segundo por el concejal</w:t>
        <w:br/>
        <w:t xml:space="preserve"> </w:t>
        <w:br/>
        <w:br/>
        <w:t>00:06:40.580 --&gt; 00:06:45.909 align:start position:0%</w:t>
        <w:br/>
        <w:t>cero nueve - un segundo por el concejal</w:t>
        <w:br/>
        <w:t>Brown &lt;00:06:41.630&gt;&lt;c&gt;¿hay &lt;/c&gt;&lt;00:06:42.680&gt;&lt;c&gt;alguna &lt;/c&gt;&lt;00:06:43.730&gt;&lt;c&gt;discusión &lt;/c&gt;&lt;00:06:44.780&gt;&lt;c&gt;aquí &lt;/c&gt;&lt;00:06:45.830&gt;&lt;c&gt;en&lt;/c&gt;</w:t>
        <w:br/>
        <w:br/>
        <w:t>00:06:45.909 --&gt; 00:06:45.919 align:start position:0%</w:t>
        <w:br/>
        <w:t>Brown ¿hay alguna discusión aquí en</w:t>
        <w:br/>
        <w:t xml:space="preserve"> </w:t>
        <w:br/>
        <w:br/>
        <w:t>00:06:45.919 --&gt; 00:06:48.189 align:start position:0%</w:t>
        <w:br/>
        <w:t>Brown ¿hay alguna discusión aquí en</w:t>
        <w:br/>
        <w:t>nueve &lt;00:06:46.316&gt;&lt;c&gt;concejal &lt;/c&gt;&lt;00:06:46.713&gt;&lt;c&gt;Brown &lt;/c&gt;&lt;00:06:47.110&gt;&lt;c&gt;sí &lt;/c&gt;&lt;00:06:47.507&gt;&lt;c&gt;concejal&lt;/c&gt;</w:t>
        <w:br/>
        <w:br/>
        <w:t>00:06:48.189 --&gt; 00:06:48.199 align:start position:0%</w:t>
        <w:br/>
        <w:t>nueve concejal Brown sí concejal</w:t>
        <w:br/>
        <w:t xml:space="preserve"> </w:t>
        <w:br/>
        <w:br/>
        <w:t>00:06:48.199 --&gt; 00:06:50.230 align:start position:0%</w:t>
        <w:br/>
        <w:t>nueve concejal Brown sí concejal</w:t>
        <w:br/>
        <w:t>tejedor &lt;00:06:48.596&gt;&lt;c&gt;sí &lt;/c&gt;&lt;00:06:48.993&gt;&lt;c&gt;concejal &lt;/c&gt;&lt;00:06:49.390&gt;&lt;c&gt;trajo &lt;/c&gt;&lt;00:06:49.787&gt;&lt;c&gt;sí&lt;/c&gt;</w:t>
        <w:br/>
        <w:br/>
        <w:t>00:06:50.230 --&gt; 00:06:50.240 align:start position:0%</w:t>
        <w:br/>
        <w:t>tejedor sí concejal trajo sí</w:t>
        <w:br/>
        <w:t xml:space="preserve"> </w:t>
        <w:br/>
        <w:br/>
        <w:t>00:06:50.240 --&gt; 00:06:53.370 align:start position:0%</w:t>
        <w:br/>
        <w:t>tejedor sí concejal trajo sí</w:t>
        <w:br/>
        <w:t>concejal &lt;00:06:50.910&gt;&lt;c&gt;Watson &lt;/c&gt;&lt;00:06:51.580&gt;&lt;c&gt;sí &lt;/c&gt;&lt;00:06:52.250&gt;&lt;c&gt;concejal&lt;/c&gt;</w:t>
        <w:br/>
        <w:br/>
        <w:t>00:06:53.370 --&gt; 00:06:53.380 align:start position:0%</w:t>
        <w:br/>
        <w:t>concejal Watson sí concejal</w:t>
        <w:br/>
        <w:t xml:space="preserve"> </w:t>
        <w:br/>
        <w:br/>
        <w:t>00:06:53.380 --&gt; 00:06:56.649 align:start position:0%</w:t>
        <w:br/>
        <w:t>concejal Watson sí concejal</w:t>
        <w:br/>
        <w:t>moción &lt;00:06:53.732&gt;&lt;c&gt;de &lt;/c&gt;&lt;00:06:54.084&gt;&lt;c&gt;barra &lt;/c&gt;&lt;00:06:54.436&gt;&lt;c&gt;acarrea &lt;/c&gt;&lt;00:06:54.788&gt;&lt;c&gt;y &lt;/c&gt;&lt;00:06:55.140&gt;&lt;c&gt;el &lt;/c&gt;&lt;00:06:55.492&gt;&lt;c&gt;Upstate &lt;/c&gt;&lt;00:06:55.844&gt;&lt;c&gt;Epstein&lt;/c&gt;</w:t>
        <w:br/>
        <w:br/>
        <w:t>00:06:56.649 --&gt; 00:06:56.659 align:start position:0%</w:t>
        <w:br/>
        <w:t>moción de barra acarrea y el Upstate Epstein</w:t>
        <w:br/>
        <w:t xml:space="preserve"> </w:t>
        <w:br/>
        <w:br/>
        <w:t>00:06:56.659 --&gt; 00:06:59.350 align:start position:0%</w:t>
        <w:br/>
        <w:t>moción de barra acarrea y el Upstate Epstein</w:t>
        <w:br/>
        <w:t>me &lt;00:06:57.089&gt;&lt;c&gt;quedo &lt;/c&gt;&lt;00:06:57.519&gt;&lt;c&gt;ayer &lt;/c&gt;&lt;00:06:57.949&gt;&lt;c&gt;la &lt;/c&gt;&lt;00:06:58.379&gt;&lt;c&gt;mayoría &lt;/c&gt;&lt;00:06:58.809&gt;&lt;c&gt;de &lt;/c&gt;&lt;00:06:59.239&gt;&lt;c&gt;las&lt;/c&gt;</w:t>
        <w:br/>
        <w:br/>
        <w:t>00:06:59.350 --&gt; 00:06:59.360 align:start position:0%</w:t>
        <w:br/>
        <w:t>me quedo ayer la mayoría de las</w:t>
        <w:br/>
        <w:t xml:space="preserve"> </w:t>
        <w:br/>
        <w:br/>
        <w:t>00:06:59.360 --&gt; 00:07:03.070 align:start position:0%</w:t>
        <w:br/>
        <w:t>me quedo ayer la mayoría de las</w:t>
        <w:br/>
        <w:t>acarreos &lt;00:06:59.857&gt;&lt;c&gt;y &lt;/c&gt;&lt;00:07:00.354&gt;&lt;c&gt;se &lt;/c&gt;&lt;00:07:00.851&gt;&lt;c&gt;aprueba &lt;/c&gt;&lt;00:07:01.348&gt;&lt;c&gt;la &lt;/c&gt;&lt;00:07:01.845&gt;&lt;c&gt;resolución &lt;/c&gt;&lt;00:07:02.342&gt;&lt;c&gt;para &lt;/c&gt;&lt;00:07:02.839&gt;&lt;c&gt;aprobar&lt;/c&gt;</w:t>
        <w:br/>
        <w:br/>
        <w:t>00:07:03.070 --&gt; 00:07:03.080 align:start position:0%</w:t>
        <w:br/>
        <w:t>acarreos y se aprueba la resolución para aprobar</w:t>
        <w:br/>
        <w:t xml:space="preserve"> </w:t>
        <w:br/>
        <w:br/>
        <w:t>00:07:03.080 --&gt; 00:07:06.909 align:start position:0%</w:t>
        <w:br/>
        <w:t>acarreos y se aprueba la resolución para aprobar</w:t>
        <w:br/>
        <w:t>el &lt;00:07:03.602&gt;&lt;c&gt;acuerdo &lt;/c&gt;&lt;00:07:04.124&gt;&lt;c&gt;de &lt;/c&gt;&lt;00:07:04.646&gt;&lt;c&gt;corazones &lt;/c&gt;&lt;00:07:05.168&gt;&lt;c&gt;solidarios &lt;/c&gt;&lt;00:07:05.690&gt;&lt;c&gt;de &lt;/c&gt;&lt;00:07:06.212&gt;&lt;c&gt;Pensacola &lt;/c&gt;&lt;00:07:06.734&gt;&lt;c&gt;el&lt;/c&gt;</w:t>
        <w:br/>
        <w:br/>
        <w:t>00:07:06.909 --&gt; 00:07:06.919 align:start position:0%</w:t>
        <w:br/>
        <w:t>el acuerdo de corazones solidarios de Pensacola el</w:t>
        <w:br/>
        <w:t xml:space="preserve"> </w:t>
        <w:br/>
        <w:br/>
        <w:t>00:07:06.919 --&gt; 00:07:13.930 align:start position:0%</w:t>
        <w:br/>
        <w:t>el acuerdo de corazones solidarios de Pensacola el</w:t>
        <w:br/>
        <w:t>siguiente &lt;00:07:08.969&gt;&lt;c&gt;punto &lt;/c&gt;&lt;00:07:11.019&gt;&lt;c&gt;es &lt;/c&gt;&lt;00:07:13.069&gt;&lt;c&gt;un&lt;/c&gt;</w:t>
        <w:br/>
        <w:br/>
        <w:t>00:07:13.930 --&gt; 00:07:13.940 align:start position:0%</w:t>
        <w:br/>
        <w:t>siguiente punto es un</w:t>
        <w:br/>
        <w:t xml:space="preserve"> </w:t>
        <w:br/>
        <w:br/>
        <w:t>00:07:13.940 --&gt; 00:07:17.249 align:start position:0%</w:t>
        <w:br/>
        <w:t>siguiente punto es un</w:t>
        <w:br/>
        <w:t>premio &lt;00:07:14.244&gt;&lt;c&gt;de &lt;/c&gt;&lt;00:07:14.548&gt;&lt;c&gt;financiación &lt;/c&gt;&lt;00:07:14.852&gt;&lt;c&gt;de &lt;/c&gt;&lt;00:07:15.156&gt;&lt;c&gt;pavimentación &lt;/c&gt;&lt;00:07:15.460&gt;&lt;c&gt;la &lt;/c&gt;&lt;00:07:15.764&gt;&lt;c&gt;ciudad &lt;/c&gt;&lt;00:07:16.068&gt;&lt;c&gt;recibirá&lt;/c&gt;</w:t>
        <w:br/>
        <w:br/>
        <w:t>00:07:17.249 --&gt; 00:07:17.259 align:start position:0%</w:t>
        <w:br/>
        <w:t>premio de financiación de pavimentación la ciudad recibirá</w:t>
        <w:br/>
        <w:t xml:space="preserve"> </w:t>
        <w:br/>
        <w:br/>
        <w:t>00:07:17.259 --&gt; 00:07:25.740 align:start position:0%</w:t>
        <w:br/>
        <w:t>premio de financiación de pavimentación la ciudad recibirá</w:t>
        <w:br/>
        <w:t>dinero &lt;00:07:18.497&gt;&lt;c&gt;anualmente &lt;/c&gt;&lt;00:07:19.735&gt;&lt;c&gt;del &lt;/c&gt;&lt;00:07:20.973&gt;&lt;c&gt;estado  &lt;/c&gt;&lt;00:07:22.211&gt;&lt;c&gt;y &lt;/c&gt;&lt;00:07:23.449&gt;&lt;c&gt;entonces&lt;/c&gt;</w:t>
        <w:br/>
        <w:br/>
        <w:t>00:07:25.740 --&gt; 00:07:25.750 align:start position:0%</w:t>
        <w:br/>
        <w:t>dinero anualmente del estado  y entonces</w:t>
        <w:br/>
        <w:t xml:space="preserve"> </w:t>
        <w:br/>
        <w:br/>
        <w:t>00:07:25.750 --&gt; 00:07:28.990 align:start position:0%</w:t>
        <w:br/>
        <w:t>dinero anualmente del estado  y entonces</w:t>
        <w:br/>
        <w:t>estamos &lt;00:07:26.211&gt;&lt;c&gt;aprovechando &lt;/c&gt;&lt;00:07:26.672&gt;&lt;c&gt;eso &lt;/c&gt;&lt;00:07:27.133&gt;&lt;c&gt;para &lt;/c&gt;&lt;00:07:27.594&gt;&lt;c&gt;seguir &lt;/c&gt;&lt;00:07:28.055&gt;&lt;c&gt;adelante &lt;/c&gt;&lt;00:07:28.516&gt;&lt;c&gt;y&lt;/c&gt;</w:t>
        <w:br/>
        <w:br/>
        <w:t>00:07:28.990 --&gt; 00:07:29.000 align:start position:0%</w:t>
        <w:br/>
        <w:t>estamos aprovechando eso para seguir adelante y</w:t>
        <w:br/>
        <w:t xml:space="preserve"> </w:t>
        <w:br/>
        <w:br/>
        <w:t>00:07:29.000 --&gt; 00:07:34.990 align:start position:0%</w:t>
        <w:br/>
        <w:t>estamos aprovechando eso para seguir adelante y</w:t>
        <w:br/>
        <w:t>comenzar &lt;00:07:29.625&gt;&lt;c&gt;nuestros &lt;/c&gt;&lt;00:07:30.250&gt;&lt;c&gt;proyectos &lt;/c&gt;&lt;00:07:30.875&gt;&lt;c&gt;de &lt;/c&gt;&lt;00:07:31.500&gt;&lt;c&gt;pavimentación &lt;/c&gt;&lt;00:07:32.125&gt;&lt;c&gt;para &lt;/c&gt;&lt;00:07:32.750&gt;&lt;c&gt;que &lt;/c&gt;&lt;00:07:33.375&gt;&lt;c&gt;no &lt;/c&gt;&lt;00:07:34.000&gt;&lt;c&gt;los&lt;/c&gt;</w:t>
        <w:br/>
        <w:br/>
        <w:t>00:07:34.990 --&gt; 00:07:35.000 align:start position:0%</w:t>
        <w:br/>
        <w:t>comenzar nuestros proyectos de pavimentación para que no los</w:t>
        <w:br/>
        <w:t xml:space="preserve"> </w:t>
        <w:br/>
        <w:br/>
        <w:t>00:07:35.000 --&gt; 00:07:40.149 align:start position:0%</w:t>
        <w:br/>
        <w:t>comenzar nuestros proyectos de pavimentación para que no los</w:t>
        <w:br/>
        <w:t>vea &lt;00:07:36.001&gt;&lt;c&gt;bien, &lt;/c&gt;&lt;00:07:37.002&gt;&lt;c&gt;sí, &lt;/c&gt;&lt;00:07:38.003&gt;&lt;c&gt;aquí &lt;/c&gt;&lt;00:07:39.004&gt;&lt;c&gt;lo &lt;/c&gt;&lt;00:07:40.005&gt;&lt;c&gt;tenemos,&lt;/c&gt;</w:t>
        <w:br/>
        <w:br/>
        <w:t>00:07:40.149 --&gt; 00:07:40.159 align:start position:0%</w:t>
        <w:br/>
        <w:t>vea bien, sí, aquí lo tenemos,</w:t>
        <w:br/>
        <w:t xml:space="preserve"> </w:t>
        <w:br/>
        <w:br/>
        <w:t>00:07:40.159 --&gt; 00:07:43.810 align:start position:0%</w:t>
        <w:br/>
        <w:t>vea bien, sí, aquí lo tenemos,</w:t>
        <w:br/>
        <w:t>sí, &lt;00:07:40.602&gt;&lt;c&gt;eso &lt;/c&gt;&lt;00:07:41.045&gt;&lt;c&gt;es &lt;/c&gt;&lt;00:07:41.488&gt;&lt;c&gt;lo &lt;/c&gt;&lt;00:07:41.931&gt;&lt;c&gt;que &lt;/c&gt;&lt;00:07:42.374&gt;&lt;c&gt;veo.  &lt;/c&gt;&lt;00:07:42.817&gt;&lt;c&gt;Así&lt;/c&gt;</w:t>
        <w:br/>
        <w:br/>
        <w:t>00:07:43.810 --&gt; 00:07:43.820 align:start position:0%</w:t>
        <w:br/>
        <w:t>sí, eso es lo que veo.  Así</w:t>
        <w:br/>
        <w:t xml:space="preserve"> </w:t>
        <w:br/>
        <w:br/>
        <w:t>00:07:43.820 --&gt; 00:07:47.350 align:start position:0%</w:t>
        <w:br/>
        <w:t>sí, eso es lo que veo.  Así</w:t>
        <w:br/>
        <w:t>que &lt;00:07:44.285&gt;&lt;c&gt;terminaría &lt;/c&gt;&lt;00:07:44.750&gt;&lt;c&gt;bien &lt;/c&gt;&lt;00:07:45.215&gt;&lt;c&gt;si &lt;/c&gt;&lt;00:07:45.680&gt;&lt;c&gt;el &lt;/c&gt;&lt;00:07:46.145&gt;&lt;c&gt;empleado &lt;/c&gt;&lt;00:07:46.610&gt;&lt;c&gt;que&lt;/c&gt;</w:t>
        <w:br/>
        <w:br/>
        <w:t>00:07:47.350 --&gt; 00:07:47.360 align:start position:0%</w:t>
        <w:br/>
        <w:t>que terminaría bien si el empleado que</w:t>
        <w:br/>
        <w:t xml:space="preserve"> </w:t>
        <w:br/>
        <w:br/>
        <w:t>00:07:47.360 --&gt; 00:07:51.820 align:start position:0%</w:t>
        <w:br/>
        <w:t>que terminaría bien si el empleado que</w:t>
        <w:br/>
        <w:t>actúa &lt;00:07:48.080&gt;&lt;c&gt;aquí &lt;/c&gt;&lt;00:07:48.800&gt;&lt;c&gt;tiene &lt;/c&gt;&lt;00:07:49.520&gt;&lt;c&gt;dos &lt;/c&gt;&lt;00:07:50.240&gt;&lt;c&gt;ofertas &lt;/c&gt;&lt;00:07:50.960&gt;&lt;c&gt;para&lt;/c&gt;</w:t>
        <w:br/>
        <w:br/>
        <w:t>00:07:51.820 --&gt; 00:07:51.830 align:start position:0%</w:t>
        <w:br/>
        <w:t>actúa aquí tiene dos ofertas para</w:t>
        <w:br/>
        <w:t xml:space="preserve"> </w:t>
        <w:br/>
        <w:br/>
        <w:t>00:07:51.830 --&gt; 00:07:54.670 align:start position:0%</w:t>
        <w:br/>
        <w:t>actúa aquí tiene dos ofertas para</w:t>
        <w:br/>
        <w:t>financiar &lt;00:07:52.490&gt;&lt;c&gt;una &lt;/c&gt;&lt;00:07:53.150&gt;&lt;c&gt;del &lt;/c&gt;&lt;00:07:53.810&gt;&lt;c&gt;banquero&lt;/c&gt;</w:t>
        <w:br/>
        <w:br/>
        <w:t>00:07:54.670 --&gt; 00:07:54.680 align:start position:0%</w:t>
        <w:br/>
        <w:t>financiar una del banquero</w:t>
        <w:br/>
        <w:t xml:space="preserve"> </w:t>
        <w:br/>
        <w:br/>
        <w:t>00:07:54.680 --&gt; 00:07:58.450 align:start position:0%</w:t>
        <w:br/>
        <w:t>financiar una del banquero</w:t>
        <w:br/>
        <w:t>que &lt;00:07:56.830&gt;&lt;c&gt;tenía&lt;/c&gt;</w:t>
        <w:br/>
        <w:br/>
        <w:t>00:07:58.450 --&gt; 00:07:58.460 align:start position:0%</w:t>
        <w:br/>
        <w:t>que tenía</w:t>
        <w:br/>
        <w:t xml:space="preserve"> </w:t>
        <w:br/>
        <w:br/>
        <w:t>00:07:58.460 --&gt; 00:08:03.010 align:start position:0%</w:t>
        <w:br/>
        <w:t>que tenía</w:t>
        <w:br/>
        <w:t>una &lt;00:07:58.871&gt;&lt;c&gt;tasa &lt;/c&gt;&lt;00:07:59.282&gt;&lt;c&gt;de &lt;/c&gt;&lt;00:07:59.693&gt;&lt;c&gt;interés &lt;/c&gt;&lt;00:08:00.104&gt;&lt;c&gt;fija &lt;/c&gt;&lt;00:08:00.515&gt;&lt;c&gt;del &lt;/c&gt;&lt;00:08:00.926&gt;&lt;c&gt;5.25% &lt;/c&gt;&lt;00:08:01.337&gt;&lt;c&gt;durante &lt;/c&gt;&lt;00:08:01.748&gt;&lt;c&gt;diez &lt;/c&gt;&lt;00:08:02.159&gt;&lt;c&gt;años &lt;/c&gt;&lt;00:08:02.570&gt;&lt;c&gt;con &lt;/c&gt;&lt;00:08:02.981&gt;&lt;c&gt;un&lt;/c&gt;</w:t>
        <w:br/>
        <w:br/>
        <w:t>00:08:03.010 --&gt; 00:08:03.020 align:start position:0%</w:t>
        <w:br/>
        <w:t>una tasa de interés fija del 5.25% durante diez años con un</w:t>
        <w:br/>
        <w:t xml:space="preserve"> </w:t>
        <w:br/>
        <w:br/>
        <w:t>00:08:03.020 --&gt; 00:08:05.740 align:start position:0%</w:t>
        <w:br/>
        <w:t>una tasa de interés fija del 5.25% durante diez años con un</w:t>
        <w:br/>
        <w:t>globo &lt;00:08:03.260&gt;&lt;c&gt;de &lt;/c&gt;&lt;00:08:03.500&gt;&lt;c&gt;cinco &lt;/c&gt;&lt;00:08:03.740&gt;&lt;c&gt;años, &lt;/c&gt;&lt;00:08:03.980&gt;&lt;c&gt;así &lt;/c&gt;&lt;00:08:04.220&gt;&lt;c&gt;que &lt;/c&gt;&lt;00:08:04.460&gt;&lt;c&gt;al &lt;/c&gt;&lt;00:08:04.700&gt;&lt;c&gt;final &lt;/c&gt;&lt;00:08:04.940&gt;&lt;c&gt;de &lt;/c&gt;&lt;00:08:05.180&gt;&lt;c&gt;cinco&lt;/c&gt;</w:t>
        <w:br/>
        <w:br/>
        <w:t>00:08:05.740 --&gt; 00:08:05.750 align:start position:0%</w:t>
        <w:br/>
        <w:t>globo de cinco años, así que al final de cinco</w:t>
        <w:br/>
        <w:t xml:space="preserve"> </w:t>
        <w:br/>
        <w:br/>
        <w:t>00:08:05.750 --&gt; 00:08:09.129 align:start position:0%</w:t>
        <w:br/>
        <w:t>globo de cinco años, así que al final de cinco</w:t>
        <w:br/>
        <w:t>años &lt;00:08:06.404&gt;&lt;c&gt;nosotros  &lt;/c&gt;&lt;00:08:07.058&gt;&lt;c&gt;tendría &lt;/c&gt;&lt;00:08:07.712&gt;&lt;c&gt;que &lt;/c&gt;&lt;00:08:08.366&gt;&lt;c&gt;tendría &lt;/c&gt;&lt;00:08:09.020&gt;&lt;c&gt;que&lt;/c&gt;</w:t>
        <w:br/>
        <w:br/>
        <w:t>00:08:09.129 --&gt; 00:08:09.139 align:start position:0%</w:t>
        <w:br/>
        <w:t>años nosotros  tendría que tendría que</w:t>
        <w:br/>
        <w:t xml:space="preserve"> </w:t>
        <w:br/>
        <w:br/>
        <w:t>00:08:09.139 --&gt; 00:08:11.620 align:start position:0%</w:t>
        <w:br/>
        <w:t>años nosotros  tendría que tendría que</w:t>
        <w:br/>
        <w:t>refinanciarlo &lt;00:08:09.524&gt;&lt;c&gt;en &lt;/c&gt;&lt;00:08:09.909&gt;&lt;c&gt;diez &lt;/c&gt;&lt;00:08:10.294&gt;&lt;c&gt;años &lt;/c&gt;&lt;00:08:10.679&gt;&lt;c&gt;era &lt;/c&gt;&lt;00:08:11.064&gt;&lt;c&gt;solo &lt;/c&gt;&lt;00:08:11.449&gt;&lt;c&gt;el&lt;/c&gt;</w:t>
        <w:br/>
        <w:br/>
        <w:t>00:08:11.620 --&gt; 00:08:11.630 align:start position:0%</w:t>
        <w:br/>
        <w:t>refinanciarlo en diez años era solo el</w:t>
        <w:br/>
        <w:t xml:space="preserve"> </w:t>
        <w:br/>
        <w:br/>
        <w:t>00:08:11.630 --&gt; 00:08:15.129 align:start position:0%</w:t>
        <w:br/>
        <w:t>refinanciarlo en diez años era solo el</w:t>
        <w:br/>
        <w:t>programa &lt;00:08:12.180&gt;&lt;c&gt;de &lt;/c&gt;&lt;00:08:12.730&gt;&lt;c&gt;amortización &lt;/c&gt;&lt;00:08:13.280&gt;&lt;c&gt;y &lt;/c&gt;&lt;00:08:13.830&gt;&lt;c&gt;eso &lt;/c&gt;&lt;00:08:14.380&gt;&lt;c&gt;es &lt;/c&gt;&lt;00:08:14.930&gt;&lt;c&gt;con&lt;/c&gt;</w:t>
        <w:br/>
        <w:br/>
        <w:t>00:08:15.129 --&gt; 00:08:15.139 align:start position:0%</w:t>
        <w:br/>
        <w:t>programa de amortización y eso es con</w:t>
        <w:br/>
        <w:t xml:space="preserve"> </w:t>
        <w:br/>
        <w:br/>
        <w:t>00:08:15.139 --&gt; 00:08:18.010 align:start position:0%</w:t>
        <w:br/>
        <w:t>programa de amortización y eso es con</w:t>
        <w:br/>
        <w:t>24 &lt;00:08:15.579&gt;&lt;c&gt;meses &lt;/c&gt;&lt;00:08:16.019&gt;&lt;c&gt;de &lt;/c&gt;&lt;00:08:16.459&gt;&lt;c&gt;interés &lt;/c&gt;&lt;00:08:16.899&gt;&lt;c&gt;por &lt;/c&gt;&lt;00:08:17.339&gt;&lt;c&gt;24 &lt;/c&gt;&lt;00:08:17.779&gt;&lt;c&gt;meses&lt;/c&gt;</w:t>
        <w:br/>
        <w:br/>
        <w:t>00:08:18.010 --&gt; 00:08:18.020 align:start position:0%</w:t>
        <w:br/>
        <w:t>24 meses de interés por 24 meses</w:t>
        <w:br/>
        <w:t xml:space="preserve"> </w:t>
        <w:br/>
        <w:br/>
        <w:t>00:08:18.020 --&gt; 00:08:21.520 align:start position:0%</w:t>
        <w:br/>
        <w:t>24 meses de interés por 24 meses</w:t>
        <w:br/>
        <w:t>sería &lt;00:08:18.482&gt;&lt;c&gt;interés &lt;/c&gt;&lt;00:08:18.944&gt;&lt;c&gt;solo &lt;/c&gt;&lt;00:08:19.406&gt;&lt;c&gt;la &lt;/c&gt;&lt;00:08:19.868&gt;&lt;c&gt;otra &lt;/c&gt;&lt;00:08:20.330&gt;&lt;c&gt;oferta &lt;/c&gt;&lt;00:08:20.792&gt;&lt;c&gt;era &lt;/c&gt;&lt;00:08:21.254&gt;&lt;c&gt;de&lt;/c&gt;</w:t>
        <w:br/>
        <w:br/>
        <w:t>00:08:21.520 --&gt; 00:08:21.530 align:start position:0%</w:t>
        <w:br/>
        <w:t>sería interés solo la otra oferta era de</w:t>
        <w:br/>
        <w:t xml:space="preserve"> </w:t>
        <w:br/>
        <w:br/>
        <w:t>00:08:21.530 --&gt; 00:08:23.560 align:start position:0%</w:t>
        <w:br/>
        <w:t>sería interés solo la otra oferta era de</w:t>
        <w:br/>
        <w:t>United &lt;00:08:21.782&gt;&lt;c&gt;Bank &lt;/c&gt;&lt;00:08:22.034&gt;&lt;c&gt;y &lt;/c&gt;&lt;00:08:22.286&gt;&lt;c&gt;eso &lt;/c&gt;&lt;00:08:22.538&gt;&lt;c&gt;era &lt;/c&gt;&lt;00:08:22.790&gt;&lt;c&gt;en &lt;/c&gt;&lt;00:08:23.042&gt;&lt;c&gt;tres &lt;/c&gt;&lt;00:08:23.294&gt;&lt;c&gt;punto&lt;/c&gt;</w:t>
        <w:br/>
        <w:br/>
        <w:t>00:08:23.560 --&gt; 00:08:23.570 align:start position:0%</w:t>
        <w:br/>
        <w:t>United Bank y eso era en tres punto</w:t>
        <w:br/>
        <w:t xml:space="preserve"> </w:t>
        <w:br/>
        <w:br/>
        <w:t>00:08:23.570 --&gt; 00:08:26.379 align:start position:0%</w:t>
        <w:br/>
        <w:t>United Bank y eso era en tres punto</w:t>
        <w:br/>
        <w:t>ocho &lt;00:08:23.968&gt;&lt;c&gt;siete &lt;/c&gt;&lt;00:08:24.366&gt;&lt;c&gt;cinco &lt;/c&gt;&lt;00:08:24.764&gt;&lt;c&gt;por &lt;/c&gt;&lt;00:08:25.162&gt;&lt;c&gt;ciento &lt;/c&gt;&lt;00:08:25.560&gt;&lt;c&gt;cerdos &lt;/c&gt;&lt;00:08:25.958&gt;&lt;c&gt;para &lt;/c&gt;&lt;00:08:26.356&gt;&lt;c&gt;el&lt;/c&gt;</w:t>
        <w:br/>
        <w:br/>
        <w:t>00:08:26.379 --&gt; 00:08:26.389 align:start position:0%</w:t>
        <w:br/>
        <w:t>ocho siete cinco por ciento cerdos para el</w:t>
        <w:br/>
        <w:t xml:space="preserve"> </w:t>
        <w:br/>
        <w:br/>
        <w:t>00:08:26.389 --&gt; 00:08:30.189 align:start position:0%</w:t>
        <w:br/>
        <w:t>ocho siete cinco por ciento cerdos para el</w:t>
        <w:br/>
        <w:t>completo &lt;00:08:26.951&gt;&lt;c&gt;durante &lt;/c&gt;&lt;00:08:27.513&gt;&lt;c&gt;veintidós &lt;/c&gt;&lt;00:08:28.075&gt;&lt;c&gt;años &lt;/c&gt;&lt;00:08:28.637&gt;&lt;c&gt;completos &lt;/c&gt;&lt;00:08:29.199&gt;&lt;c&gt;el&lt;/c&gt;</w:t>
        <w:br/>
        <w:br/>
        <w:t>00:08:30.189 --&gt; 00:08:30.199 align:start position:0%</w:t>
        <w:br/>
        <w:t>completo durante veintidós años completos el</w:t>
        <w:br/>
        <w:t xml:space="preserve"> </w:t>
        <w:br/>
        <w:br/>
        <w:t>00:08:30.199 --&gt; 00:08:33.070 align:start position:0%</w:t>
        <w:br/>
        <w:t>completo durante veintidós años completos el</w:t>
        <w:br/>
        <w:t>primero &lt;00:08:30.506&gt;&lt;c&gt;y &lt;/c&gt;&lt;00:08:30.813&gt;&lt;c&gt;que &lt;/c&gt;&lt;00:08:31.120&gt;&lt;c&gt;es &lt;/c&gt;&lt;00:08:31.427&gt;&lt;c&gt;una &lt;/c&gt;&lt;00:08:31.734&gt;&lt;c&gt;tasa &lt;/c&gt;&lt;00:08:32.041&gt;&lt;c&gt;fija &lt;/c&gt;&lt;00:08:32.348&gt;&lt;c&gt;durante &lt;/c&gt;&lt;00:08:32.655&gt;&lt;c&gt;22&lt;/c&gt;</w:t>
        <w:br/>
        <w:br/>
        <w:t>00:08:33.070 --&gt; 00:08:33.080 align:start position:0%</w:t>
        <w:br/>
        <w:t>primero y que es una tasa fija durante 22</w:t>
        <w:br/>
        <w:t xml:space="preserve"> </w:t>
        <w:br/>
        <w:br/>
        <w:t>00:08:33.080 --&gt; 00:08:37.360 align:start position:0%</w:t>
        <w:br/>
        <w:t>primero y que es una tasa fija durante 22</w:t>
        <w:br/>
        <w:t>años &lt;00:08:33.895&gt;&lt;c&gt;también &lt;/c&gt;&lt;00:08:34.710&gt;&lt;c&gt;permitieron &lt;/c&gt;&lt;00:08:35.525&gt;&lt;c&gt;un &lt;/c&gt;&lt;00:08:36.340&gt;&lt;c&gt;período &lt;/c&gt;&lt;00:08:37.155&gt;&lt;c&gt;de&lt;/c&gt;</w:t>
        <w:br/>
        <w:br/>
        <w:t>00:08:37.360 --&gt; 00:08:37.370 align:start position:0%</w:t>
        <w:br/>
        <w:t>años también permitieron un período de</w:t>
        <w:br/>
        <w:t xml:space="preserve"> </w:t>
        <w:br/>
        <w:br/>
        <w:t>00:08:37.370 --&gt; 00:08:41.430 align:start position:0%</w:t>
        <w:br/>
        <w:t>años también permitieron un período de</w:t>
        <w:br/>
        <w:t>interés &lt;00:08:37.867&gt;&lt;c&gt;de &lt;/c&gt;&lt;00:08:38.364&gt;&lt;c&gt;24 &lt;/c&gt;&lt;00:08:38.861&gt;&lt;c&gt;meses &lt;/c&gt;&lt;00:08:39.358&gt;&lt;c&gt;por &lt;/c&gt;&lt;00:08:39.855&gt;&lt;c&gt;la &lt;/c&gt;&lt;00:08:40.352&gt;&lt;c&gt;razón &lt;/c&gt;&lt;00:08:40.849&gt;&lt;c&gt;de&lt;/c&gt;</w:t>
        <w:br/>
        <w:br/>
        <w:t>00:08:41.430 --&gt; 00:08:41.440 align:start position:0%</w:t>
        <w:br/>
        <w:t>interés de 24 meses por la razón de</w:t>
        <w:br/>
        <w:t xml:space="preserve"> </w:t>
        <w:br/>
        <w:br/>
        <w:t>00:08:41.440 --&gt; 00:08:45.430 align:start position:0%</w:t>
        <w:br/>
        <w:t>interés de 24 meses por la razón de</w:t>
        <w:br/>
        <w:t>que &lt;00:08:42.143&gt;&lt;c&gt;tendríamos &lt;/c&gt;&lt;00:08:42.846&gt;&lt;c&gt;estamos &lt;/c&gt;&lt;00:08:43.549&gt;&lt;c&gt;recibiendo &lt;/c&gt;&lt;00:08:44.252&gt;&lt;c&gt;fondos &lt;/c&gt;&lt;00:08:44.955&gt;&lt;c&gt;algunos&lt;/c&gt;</w:t>
        <w:br/>
        <w:br/>
        <w:t>00:08:45.430 --&gt; 00:08:45.440 align:start position:0%</w:t>
        <w:br/>
        <w:t>que tendríamos estamos recibiendo fondos algunos</w:t>
        <w:br/>
        <w:t xml:space="preserve"> </w:t>
        <w:br/>
        <w:br/>
        <w:t>00:08:45.440 --&gt; 00:08:48.880 align:start position:0%</w:t>
        <w:br/>
        <w:t>que tendríamos estamos recibiendo fondos algunos</w:t>
        <w:br/>
        <w:t>ingresos &lt;00:08:46.106&gt;&lt;c&gt;fiscales &lt;/c&gt;&lt;00:08:46.772&gt;&lt;c&gt;del &lt;/c&gt;&lt;00:08:47.438&gt;&lt;c&gt;estado &lt;/c&gt;&lt;00:08:48.104&gt;&lt;c&gt;que &lt;/c&gt;&lt;00:08:48.770&gt;&lt;c&gt;se&lt;/c&gt;</w:t>
        <w:br/>
        <w:br/>
        <w:t>00:08:48.880 --&gt; 00:08:48.890 align:start position:0%</w:t>
        <w:br/>
        <w:t>ingresos fiscales del estado que se</w:t>
        <w:br/>
        <w:t xml:space="preserve"> </w:t>
        <w:br/>
        <w:br/>
        <w:t>00:08:48.890 --&gt; 00:08:51.699 align:start position:0%</w:t>
        <w:br/>
        <w:t>ingresos fiscales del estado que se</w:t>
        <w:br/>
        <w:t>comprometerán &lt;00:08:49.549&gt;&lt;c&gt;contra &lt;/c&gt;&lt;00:08:50.208&gt;&lt;c&gt;esto  &lt;/c&gt;&lt;00:08:50.867&gt;&lt;c&gt;y &lt;/c&gt;&lt;00:08:51.526&gt;&lt;c&gt;aumenta,&lt;/c&gt;</w:t>
        <w:br/>
        <w:br/>
        <w:t>00:08:51.699 --&gt; 00:08:51.709 align:start position:0%</w:t>
        <w:br/>
        <w:t>comprometerán contra esto  y aumenta,</w:t>
        <w:br/>
        <w:t xml:space="preserve"> </w:t>
        <w:br/>
        <w:br/>
        <w:t>00:08:51.709 --&gt; 00:08:54.310 align:start position:0%</w:t>
        <w:br/>
        <w:t>comprometerán contra esto  y aumenta,</w:t>
        <w:br/>
        <w:t>aumenta &lt;00:08:52.129&gt;&lt;c&gt;cada &lt;/c&gt;&lt;00:08:52.549&gt;&lt;c&gt;año &lt;/c&gt;&lt;00:08:52.969&gt;&lt;c&gt;durante &lt;/c&gt;&lt;00:08:53.389&gt;&lt;c&gt;tres &lt;/c&gt;&lt;00:08:53.809&gt;&lt;c&gt;años,&lt;/c&gt;</w:t>
        <w:br/>
        <w:br/>
        <w:t>00:08:54.310 --&gt; 00:08:54.320 align:start position:0%</w:t>
        <w:br/>
        <w:t>aumenta cada año durante tres años,</w:t>
        <w:br/>
        <w:t xml:space="preserve"> </w:t>
        <w:br/>
        <w:br/>
        <w:t>00:08:54.320 --&gt; 00:08:57.850 align:start position:0%</w:t>
        <w:br/>
        <w:t>aumenta cada año durante tres años,</w:t>
        <w:br/>
        <w:t>por &lt;00:08:54.747&gt;&lt;c&gt;lo &lt;/c&gt;&lt;00:08:55.174&gt;&lt;c&gt;que &lt;/c&gt;&lt;00:08:55.601&gt;&lt;c&gt;no &lt;/c&gt;&lt;00:08:56.028&gt;&lt;c&gt;queríamos &lt;/c&gt;&lt;00:08:56.455&gt;&lt;c&gt;basarlo &lt;/c&gt;&lt;00:08:56.882&gt;&lt;c&gt;en &lt;/c&gt;&lt;00:08:57.309&gt;&lt;c&gt;lo &lt;/c&gt;&lt;00:08:57.736&gt;&lt;c&gt;que&lt;/c&gt;</w:t>
        <w:br/>
        <w:br/>
        <w:t>00:08:57.850 --&gt; 00:08:57.860 align:start position:0%</w:t>
        <w:br/>
        <w:t>por lo que no queríamos basarlo en lo que</w:t>
        <w:br/>
        <w:t xml:space="preserve"> </w:t>
        <w:br/>
        <w:br/>
        <w:t>00:08:57.860 --&gt; 00:08:59.530 align:start position:0%</w:t>
        <w:br/>
        <w:t>por lo que no queríamos basarlo en lo que</w:t>
        <w:br/>
        <w:t>podríamos &lt;00:08:58.047&gt;&lt;c&gt;pagar &lt;/c&gt;&lt;00:08:58.234&gt;&lt;c&gt;los &lt;/c&gt;&lt;00:08:58.421&gt;&lt;c&gt;primeros &lt;/c&gt;&lt;00:08:58.608&gt;&lt;c&gt;dos &lt;/c&gt;&lt;00:08:58.795&gt;&lt;c&gt;años, &lt;/c&gt;&lt;00:08:58.982&gt;&lt;c&gt;sino &lt;/c&gt;&lt;00:08:59.169&gt;&lt;c&gt;en &lt;/c&gt;&lt;00:08:59.356&gt;&lt;c&gt;lo&lt;/c&gt;</w:t>
        <w:br/>
        <w:br/>
        <w:t>00:08:59.530 --&gt; 00:08:59.540 align:start position:0%</w:t>
        <w:br/>
        <w:t>podríamos pagar los primeros dos años, sino en lo</w:t>
        <w:br/>
        <w:t xml:space="preserve"> </w:t>
        <w:br/>
        <w:br/>
        <w:t>00:08:59.540 --&gt; 00:09:04.540 align:start position:0%</w:t>
        <w:br/>
        <w:t>podríamos pagar los primeros dos años, sino en lo</w:t>
        <w:br/>
        <w:t>que &lt;00:09:00.162&gt;&lt;c&gt;podemos &lt;/c&gt;&lt;00:09:00.784&gt;&lt;c&gt;tomar &lt;/c&gt;&lt;00:09:01.406&gt;&lt;c&gt;de &lt;/c&gt;&lt;00:09:02.028&gt;&lt;c&gt;aquí &lt;/c&gt;&lt;00:09:02.650&gt;&lt;c&gt;para &lt;/c&gt;&lt;00:09:03.272&gt;&lt;c&gt;allá &lt;/c&gt;&lt;00:09:03.894&gt;&lt;c&gt;para &lt;/c&gt;&lt;00:09:04.516&gt;&lt;c&gt;que&lt;/c&gt;</w:t>
        <w:br/>
        <w:br/>
        <w:t>00:09:04.540 --&gt; 00:09:04.550 align:start position:0%</w:t>
        <w:br/>
        <w:t>que podemos tomar de aquí para allá para que</w:t>
        <w:br/>
        <w:t xml:space="preserve"> </w:t>
        <w:br/>
        <w:br/>
        <w:t>00:09:04.550 --&gt; 00:09:07.810 align:start position:0%</w:t>
        <w:br/>
        <w:t>que podemos tomar de aquí para allá para que</w:t>
        <w:br/>
        <w:t>llegue &lt;00:09:04.932&gt;&lt;c&gt;a &lt;/c&gt;&lt;00:09:05.314&gt;&lt;c&gt;$ &lt;/c&gt;&lt;00:09:05.696&gt;&lt;c&gt;680,000 &lt;/c&gt;&lt;00:09:06.078&gt;&lt;c&gt;solo &lt;/c&gt;&lt;00:09:06.460&gt;&lt;c&gt;por &lt;/c&gt;&lt;00:09:06.842&gt;&lt;c&gt;lo &lt;/c&gt;&lt;00:09:07.224&gt;&lt;c&gt;que &lt;/c&gt;&lt;00:09:07.606&gt;&lt;c&gt;será&lt;/c&gt;</w:t>
        <w:br/>
        <w:br/>
        <w:t>00:09:07.810 --&gt; 00:09:07.820 align:start position:0%</w:t>
        <w:br/>
        <w:t>llegue a $ 680,000 solo por lo que será</w:t>
        <w:br/>
        <w:t xml:space="preserve"> </w:t>
        <w:br/>
        <w:br/>
        <w:t>00:09:07.820 --&gt; 00:09:10.570 align:start position:0%</w:t>
        <w:br/>
        <w:t>llegue a $ 680,000 solo por lo que será</w:t>
        <w:br/>
        <w:t>pagado &lt;00:09:08.245&gt;&lt;c&gt;con &lt;/c&gt;&lt;00:09:08.670&gt;&lt;c&gt;th  &lt;/c&gt;&lt;00:09:09.095&gt;&lt;c&gt;en &lt;/c&gt;&lt;00:09:09.520&gt;&lt;c&gt;dinero &lt;/c&gt;&lt;00:09:09.945&gt;&lt;c&gt;estatal &lt;/c&gt;&lt;00:09:10.370&gt;&lt;c&gt;que&lt;/c&gt;</w:t>
        <w:br/>
        <w:br/>
        <w:t>00:09:10.570 --&gt; 00:09:10.580 align:start position:0%</w:t>
        <w:br/>
        <w:t>pagado con th  en dinero estatal que</w:t>
        <w:br/>
        <w:t xml:space="preserve"> </w:t>
        <w:br/>
        <w:br/>
        <w:t>00:09:10.580 --&gt; 00:09:19.860 align:start position:0%</w:t>
        <w:br/>
        <w:t>pagado con th  en dinero estatal que</w:t>
        <w:br/>
        <w:t>recibimos &lt;00:09:11.689&gt;&lt;c&gt;resolución &lt;/c&gt;&lt;00:09:12.798&gt;&lt;c&gt;que &lt;/c&gt;&lt;00:09:13.907&gt;&lt;c&gt;es &lt;/c&gt;&lt;00:09:15.016&gt;&lt;c&gt;1909 &lt;/c&gt;&lt;00:09:16.125&gt;&lt;c&gt;0 &lt;/c&gt;&lt;00:09:17.234&gt;&lt;c&gt;9 &lt;/c&gt;&lt;00:09:18.343&gt;&lt;c&gt;- &lt;/c&gt;&lt;00:09:19.452&gt;&lt;c&gt;2&lt;/c&gt;</w:t>
        <w:br/>
        <w:br/>
        <w:t>00:09:19.860 --&gt; 00:09:19.870 align:start position:0%</w:t>
        <w:br/>
        <w:t>recibimos resolución que es 1909 0 9 - 2</w:t>
        <w:br/>
        <w:t xml:space="preserve"> </w:t>
        <w:br/>
        <w:br/>
        <w:t>00:09:19.870 --&gt; 00:09:25.390 align:start position:0%</w:t>
        <w:br/>
        <w:t>recibimos resolución que es 1909 0 9 - 2</w:t>
        <w:br/>
        <w:t>y &lt;00:09:20.402&gt;&lt;c&gt;aquellos &lt;/c&gt;&lt;00:09:20.934&gt;&lt;c&gt;en &lt;/c&gt;&lt;00:09:21.466&gt;&lt;c&gt;los &lt;/c&gt;&lt;00:09:21.998&gt;&lt;c&gt;que &lt;/c&gt;&lt;00:09:22.530&gt;&lt;c&gt;aún &lt;/c&gt;&lt;00:09:23.062&gt;&lt;c&gt;no &lt;/c&gt;&lt;00:09:23.594&gt;&lt;c&gt;tenemos &lt;/c&gt;&lt;00:09:24.126&gt;&lt;c&gt;todas &lt;/c&gt;&lt;00:09:24.658&gt;&lt;c&gt;las &lt;/c&gt;&lt;00:09:25.190&gt;&lt;c&gt;ofertas,&lt;/c&gt;</w:t>
        <w:br/>
        <w:br/>
        <w:t>00:09:25.390 --&gt; 00:09:25.400 align:start position:0%</w:t>
        <w:br/>
        <w:t>y aquellos en los que aún no tenemos todas las ofertas,</w:t>
        <w:br/>
        <w:t xml:space="preserve"> </w:t>
        <w:br/>
        <w:br/>
        <w:t>00:09:25.400 --&gt; 00:09:27.579 align:start position:0%</w:t>
        <w:br/>
        <w:t>y aquellos en los que aún no tenemos todas las ofertas,</w:t>
        <w:br/>
        <w:t>pero &lt;00:09:25.622&gt;&lt;c&gt;comienza &lt;/c&gt;&lt;00:09:25.844&gt;&lt;c&gt;como &lt;/c&gt;&lt;00:09:26.066&gt;&lt;c&gt;ecos &lt;/c&gt;&lt;00:09:26.288&gt;&lt;c&gt;en &lt;/c&gt;&lt;00:09:26.510&gt;&lt;c&gt;vivo &lt;/c&gt;&lt;00:09:26.732&gt;&lt;c&gt;de &lt;/c&gt;&lt;00:09:26.954&gt;&lt;c&gt;boulevard&lt;/c&gt;</w:t>
        <w:br/>
        <w:br/>
        <w:t>00:09:27.579 --&gt; 00:09:27.589 align:start position:0%</w:t>
        <w:br/>
        <w:t>pero comienza como ecos en vivo de boulevard</w:t>
        <w:br/>
        <w:t xml:space="preserve"> </w:t>
        <w:br/>
        <w:br/>
        <w:t>00:09:27.589 --&gt; 00:09:30.760 align:start position:0%</w:t>
        <w:br/>
        <w:t>pero comienza como ecos en vivo de boulevard</w:t>
        <w:br/>
        <w:t>3 &lt;00:09:28.087&gt;&lt;c&gt;parte &lt;/c&gt;&lt;00:09:28.585&gt;&lt;c&gt;sur &lt;/c&gt;&lt;00:09:29.083&gt;&lt;c&gt;de &lt;/c&gt;&lt;00:09:29.581&gt;&lt;c&gt;Belleville &lt;/c&gt;&lt;00:09:30.079&gt;&lt;c&gt;que&lt;/c&gt;</w:t>
        <w:br/>
        <w:br/>
        <w:t>00:09:30.760 --&gt; 00:09:30.770 align:start position:0%</w:t>
        <w:br/>
        <w:t>3 parte sur de Belleville que</w:t>
        <w:br/>
        <w:t xml:space="preserve"> </w:t>
        <w:br/>
        <w:br/>
        <w:t>00:09:30.770 --&gt; 00:09:36.670 align:start position:0%</w:t>
        <w:br/>
        <w:t>3 parte sur de Belleville que</w:t>
        <w:br/>
        <w:t>tiene &lt;00:09:31.735&gt;&lt;c&gt;desde &lt;/c&gt;&lt;00:09:32.700&gt;&lt;c&gt;la &lt;/c&gt;&lt;00:09:33.665&gt;&lt;c&gt;parte &lt;/c&gt;&lt;00:09:34.630&gt;&lt;c&gt;inferior &lt;/c&gt;&lt;00:09:35.595&gt;&lt;c&gt;de &lt;/c&gt;&lt;00:09:36.560&gt;&lt;c&gt;la&lt;/c&gt;</w:t>
        <w:br/>
        <w:br/>
        <w:t>00:09:36.670 --&gt; 00:09:36.680 align:start position:0%</w:t>
        <w:br/>
        <w:t>tiene desde la parte inferior de la</w:t>
        <w:br/>
        <w:t xml:space="preserve"> </w:t>
        <w:br/>
        <w:br/>
        <w:t>00:09:36.680 --&gt; 00:09:39.190 align:start position:0%</w:t>
        <w:br/>
        <w:t>tiene desde la parte inferior de la</w:t>
        <w:br/>
        <w:t>ola &lt;00:09:36.926&gt;&lt;c&gt;de &lt;/c&gt;&lt;00:09:37.172&gt;&lt;c&gt;derrame &lt;/c&gt;&lt;00:09:37.418&gt;&lt;c&gt;hasta  &lt;/c&gt;&lt;00:09:37.664&gt;&lt;c&gt;la &lt;/c&gt;&lt;00:09:37.910&gt;&lt;c&gt;cima &lt;/c&gt;&lt;00:09:38.156&gt;&lt;c&gt;de &lt;/c&gt;&lt;00:09:38.402&gt;&lt;c&gt;la &lt;/c&gt;&lt;00:09:38.648&gt;&lt;c&gt;colina &lt;/c&gt;&lt;00:09:38.894&gt;&lt;c&gt;en&lt;/c&gt;</w:t>
        <w:br/>
        <w:br/>
        <w:t>00:09:39.190 --&gt; 00:09:39.200 align:start position:0%</w:t>
        <w:br/>
        <w:t>ola de derrame hasta  la cima de la colina en</w:t>
        <w:br/>
        <w:t xml:space="preserve"> </w:t>
        <w:br/>
        <w:br/>
        <w:t>00:09:39.200 --&gt; 00:09:42.530 align:start position:0%</w:t>
        <w:br/>
        <w:t>ola de derrame hasta  la cima de la colina en</w:t>
        <w:br/>
        <w:t>Forest &lt;00:09:39.690&gt;&lt;c&gt;Hill &lt;/c&gt;&lt;00:09:40.180&gt;&lt;c&gt;Drive &lt;/c&gt;&lt;00:09:40.670&gt;&lt;c&gt;Glen &lt;/c&gt;&lt;00:09:41.160&gt;&lt;c&gt;Road &lt;/c&gt;&lt;00:09:41.650&gt;&lt;c&gt;ganar &lt;/c&gt;&lt;00:09:42.140&gt;&lt;c&gt;hermano&lt;/c&gt;</w:t>
        <w:br/>
        <w:br/>
        <w:t>00:09:42.530 --&gt; 00:09:42.540 align:start position:0%</w:t>
        <w:br/>
        <w:t>Forest Hill Drive Glen Road ganar hermano</w:t>
        <w:br/>
        <w:t xml:space="preserve"> </w:t>
        <w:br/>
        <w:br/>
        <w:t>00:09:42.540 --&gt; 00:09:46.160 align:start position:0%</w:t>
        <w:br/>
        <w:t>Forest Hill Drive Glen Road ganar hermano</w:t>
        <w:br/>
        <w:t>conducir &lt;00:09:43.105&gt;&lt;c&gt;un &lt;/c&gt;&lt;00:09:43.670&gt;&lt;c&gt;círculo &lt;/c&gt;&lt;00:09:44.235&gt;&lt;c&gt;Avenue &lt;/c&gt;&lt;00:09:44.800&gt;&lt;c&gt;Ashley &lt;/c&gt;&lt;00:09:45.365&gt;&lt;c&gt;en &lt;/c&gt;&lt;00:09:45.930&gt;&lt;c&gt;el&lt;/c&gt;</w:t>
        <w:br/>
        <w:br/>
        <w:t>00:09:46.160 --&gt; 00:09:46.170 align:start position:0%</w:t>
        <w:br/>
        <w:t>conducir un círculo Avenue Ashley en el</w:t>
        <w:br/>
        <w:t xml:space="preserve"> </w:t>
        <w:br/>
        <w:br/>
        <w:t>00:09:46.170 --&gt; 00:09:47.840 align:start position:0%</w:t>
        <w:br/>
        <w:t>conducir un círculo Avenue Ashley en el</w:t>
        <w:br/>
        <w:t>estacionamiento &lt;00:09:46.530&gt;&lt;c&gt;frente &lt;/c&gt;&lt;00:09:46.890&gt;&lt;c&gt;a &lt;/c&gt;&lt;00:09:47.250&gt;&lt;c&gt;Drexel &lt;/c&gt;&lt;00:09:47.610&gt;&lt;c&gt;y&lt;/c&gt;</w:t>
        <w:br/>
        <w:br/>
        <w:t>00:09:47.840 --&gt; 00:09:47.850 align:start position:0%</w:t>
        <w:br/>
        <w:t>estacionamiento frente a Drexel y</w:t>
        <w:br/>
        <w:t xml:space="preserve"> </w:t>
        <w:br/>
        <w:br/>
        <w:t>00:09:47.850 --&gt; 00:09:55.430 align:start position:0%</w:t>
        <w:br/>
        <w:t>estacionamiento frente a Drexel y</w:t>
        <w:br/>
        <w:t>abejas &lt;00:09:48.948&gt;&lt;c&gt;un &lt;/c&gt;&lt;00:09:50.046&gt;&lt;c&gt;restaurante &lt;/c&gt;&lt;00:09:51.144&gt;&lt;c&gt;en &lt;/c&gt;&lt;00:09:52.242&gt;&lt;c&gt;We &lt;/c&gt;&lt;00:09:53.340&gt;&lt;c&gt;Street &lt;/c&gt;&lt;00:09:54.438&gt;&lt;c&gt;y&lt;/c&gt;</w:t>
        <w:br/>
        <w:br/>
        <w:t>00:09:55.430 --&gt; 00:09:55.440 align:start position:0%</w:t>
        <w:br/>
        <w:t>abejas un restaurante en We Street y</w:t>
        <w:br/>
        <w:t xml:space="preserve"> </w:t>
        <w:br/>
        <w:br/>
        <w:t>00:09:55.440 --&gt; 00:09:56.990 align:start position:0%</w:t>
        <w:br/>
        <w:t>abejas un restaurante en We Street y</w:t>
        <w:br/>
        <w:t>volveremos &lt;00:09:55.822&gt;&lt;c&gt;y &lt;/c&gt;&lt;00:09:56.204&gt;&lt;c&gt;los &lt;/c&gt;&lt;00:09:56.586&gt;&lt;c&gt;morderemos &lt;/c&gt;&lt;00:09:56.968&gt;&lt;c&gt;cuando&lt;/c&gt;</w:t>
        <w:br/>
        <w:br/>
        <w:t>00:09:56.990 --&gt; 00:09:57.000 align:start position:0%</w:t>
        <w:br/>
        <w:t>volveremos y los morderemos cuando</w:t>
        <w:br/>
        <w:t xml:space="preserve"> </w:t>
        <w:br/>
        <w:br/>
        <w:t>00:09:57.000 --&gt; 00:09:58.880 align:start position:0%</w:t>
        <w:br/>
        <w:t>volveremos y los morderemos cuando</w:t>
        <w:br/>
        <w:t>obtengamos &lt;00:09:57.248&gt;&lt;c&gt;las &lt;/c&gt;&lt;00:09:57.496&gt;&lt;c&gt;cervezas &lt;/c&gt;&lt;00:09:57.744&gt;&lt;c&gt;de &lt;/c&gt;&lt;00:09:57.992&gt;&lt;c&gt;los &lt;/c&gt;&lt;00:09:58.240&gt;&lt;c&gt;contratistas &lt;/c&gt;&lt;00:09:58.488&gt;&lt;c&gt;que &lt;/c&gt;&lt;00:09:58.736&gt;&lt;c&gt;ves&lt;/c&gt;</w:t>
        <w:br/>
        <w:br/>
        <w:t>00:09:58.880 --&gt; 00:09:58.890 align:start position:0%</w:t>
        <w:br/>
        <w:t>obtengamos las cervezas de los contratistas que ves</w:t>
        <w:br/>
        <w:t xml:space="preserve"> </w:t>
        <w:br/>
        <w:br/>
        <w:t>00:09:58.890 --&gt; 00:10:02.900 align:start position:0%</w:t>
        <w:br/>
        <w:t>obtengamos las cervezas de los contratistas que ves</w:t>
        <w:br/>
        <w:t>donde &lt;00:09:59.670&gt;&lt;c&gt;el &lt;/c&gt;&lt;00:10:00.450&gt;&lt;c&gt;edificio &lt;/c&gt;&lt;00:10:01.230&gt;&lt;c&gt;su &lt;/c&gt;&lt;00:10:02.010&gt;&lt;c&gt;moción &lt;/c&gt;&lt;00:10:02.790&gt;&lt;c&gt;para&lt;/c&gt;</w:t>
        <w:br/>
        <w:br/>
        <w:t>00:10:02.900 --&gt; 00:10:02.910 align:start position:0%</w:t>
        <w:br/>
        <w:t>donde el edificio su moción para</w:t>
        <w:br/>
        <w:t xml:space="preserve"> </w:t>
        <w:br/>
        <w:br/>
        <w:t>00:10:02.910 --&gt; 00:10:08.300 align:start position:0%</w:t>
        <w:br/>
        <w:t>donde el edificio su moción para</w:t>
        <w:br/>
        <w:t>aprobar &lt;00:10:03.345&gt;&lt;c&gt;19 &lt;/c&gt;&lt;00:10:03.780&gt;&lt;c&gt;de &lt;/c&gt;&lt;00:10:04.215&gt;&lt;c&gt;0 &lt;/c&gt;&lt;00:10:04.650&gt;&lt;c&gt;9 &lt;/c&gt;&lt;00:10:05.085&gt;&lt;c&gt;0 &lt;/c&gt;&lt;00:10:05.520&gt;&lt;c&gt;9 &lt;/c&gt;&lt;00:10:05.955&gt;&lt;c&gt;- &lt;/c&gt;&lt;00:10:06.390&gt;&lt;c&gt;2 &lt;/c&gt;&lt;00:10:06.825&gt;&lt;c&gt;segundos &lt;/c&gt;&lt;00:10:07.260&gt;&lt;c&gt;gran &lt;/c&gt;&lt;00:10:07.695&gt;&lt;c&gt;parte &lt;/c&gt;&lt;00:10:08.130&gt;&lt;c&gt;de&lt;/c&gt;</w:t>
        <w:br/>
        <w:br/>
        <w:t>00:10:08.300 --&gt; 00:10:08.310 align:start position:0%</w:t>
        <w:br/>
        <w:t>aprobar 19 de 0 9 0 9 - 2 segundos gran parte de</w:t>
        <w:br/>
        <w:t xml:space="preserve"> </w:t>
        <w:br/>
        <w:br/>
        <w:t>00:10:08.310 --&gt; 00:10:10.520 align:start position:0%</w:t>
        <w:br/>
        <w:t>aprobar 19 de 0 9 0 9 - 2 segundos gran parte de</w:t>
        <w:br/>
        <w:t>mi &lt;00:10:08.580&gt;&lt;c&gt;consejo &lt;/c&gt;&lt;00:10:08.850&gt;&lt;c&gt;marrón &lt;/c&gt;&lt;00:10:09.120&gt;&lt;c&gt;engañado &lt;/c&gt;&lt;00:10:09.390&gt;&lt;c&gt;por &lt;/c&gt;&lt;00:10:09.660&gt;&lt;c&gt;el &lt;/c&gt;&lt;00:10:09.930&gt;&lt;c&gt;concejal&lt;/c&gt;</w:t>
        <w:br/>
        <w:br/>
        <w:t>00:10:10.520 --&gt; 00:10:10.530 align:start position:0%</w:t>
        <w:br/>
        <w:t>mi consejo marrón engañado por el concejal</w:t>
        <w:br/>
        <w:t xml:space="preserve"> </w:t>
        <w:br/>
        <w:br/>
        <w:t>00:10:10.530 --&gt; 00:10:13.250 align:start position:0%</w:t>
        <w:br/>
        <w:t>mi consejo marrón engañado por el concejal</w:t>
        <w:br/>
        <w:t>weaver &lt;00:10:10.877&gt;&lt;c&gt;para &lt;/c&gt;&lt;00:10:11.224&gt;&lt;c&gt;aprobar &lt;/c&gt;&lt;00:10:11.571&gt;&lt;c&gt;la &lt;/c&gt;&lt;00:10:11.918&gt;&lt;c&gt;resolución &lt;/c&gt;&lt;00:10:12.265&gt;&lt;c&gt;número &lt;/c&gt;&lt;00:10:12.612&gt;&lt;c&gt;19 &lt;/c&gt;&lt;00:10:12.959&gt;&lt;c&gt;-&lt;/c&gt;</w:t>
        <w:br/>
        <w:br/>
        <w:t>00:10:13.250 --&gt; 00:10:13.260 align:start position:0%</w:t>
        <w:br/>
        <w:t>weaver para aprobar la resolución número 19 -</w:t>
        <w:br/>
        <w:t xml:space="preserve"> </w:t>
        <w:br/>
        <w:br/>
        <w:t>00:10:13.260 --&gt; 00:10:16.640 align:start position:0%</w:t>
        <w:br/>
        <w:t>weaver para aprobar la resolución número 19 -</w:t>
        <w:br/>
        <w:t>oh &lt;00:10:13.800&gt;&lt;c&gt;nueve &lt;/c&gt;&lt;00:10:14.340&gt;&lt;c&gt;oh &lt;/c&gt;&lt;00:10:14.880&gt;&lt;c&gt;nueve &lt;/c&gt;&lt;00:10:15.420&gt;&lt;c&gt;- &lt;/c&gt;&lt;00:10:15.960&gt;&lt;c&gt;¿hay &lt;/c&gt;&lt;00:10:16.500&gt;&lt;c&gt;alguna&lt;/c&gt;</w:t>
        <w:br/>
        <w:br/>
        <w:t>00:10:16.640 --&gt; 00:10:16.650 align:start position:0%</w:t>
        <w:br/>
        <w:t>oh nueve oh nueve - ¿hay alguna</w:t>
        <w:br/>
        <w:t xml:space="preserve"> </w:t>
        <w:br/>
        <w:br/>
        <w:t>00:10:16.650 --&gt; 00:10:19.190 align:start position:0%</w:t>
        <w:br/>
        <w:t>oh nueve oh nueve - ¿hay alguna</w:t>
        <w:br/>
        <w:t>discusión &lt;00:10:17.040&gt;&lt;c&gt;sobre &lt;/c&gt;&lt;00:10:17.430&gt;&lt;c&gt;esto? &lt;/c&gt;&lt;00:10:17.820&gt;&lt;c&gt;Así &lt;/c&gt;&lt;00:10:18.210&gt;&lt;c&gt;que &lt;/c&gt;&lt;00:10:18.600&gt;&lt;c&gt;hay &lt;/c&gt;&lt;00:10:18.990&gt;&lt;c&gt;un&lt;/c&gt;</w:t>
        <w:br/>
        <w:br/>
        <w:t>00:10:19.190 --&gt; 00:10:19.200 align:start position:0%</w:t>
        <w:br/>
        <w:t>discusión sobre esto? Así que hay un</w:t>
        <w:br/>
        <w:t xml:space="preserve"> </w:t>
        <w:br/>
        <w:br/>
        <w:t>00:10:19.200 --&gt; 00:10:20.690 align:start position:0%</w:t>
        <w:br/>
        <w:t>discusión sobre esto? Así que hay un</w:t>
        <w:br/>
        <w:t>estacionamiento &lt;00:10:19.341&gt;&lt;c&gt;de &lt;/c&gt;&lt;00:10:19.482&gt;&lt;c&gt;la &lt;/c&gt;&lt;00:10:19.623&gt;&lt;c&gt;ciudad &lt;/c&gt;&lt;00:10:19.764&gt;&lt;c&gt;al &lt;/c&gt;&lt;00:10:19.905&gt;&lt;c&gt;otro &lt;/c&gt;&lt;00:10:20.046&gt;&lt;c&gt;lado &lt;/c&gt;&lt;00:10:20.187&gt;&lt;c&gt;del  &lt;/c&gt;&lt;00:10:20.328&gt;&lt;c&gt;vestirse &lt;/c&gt;&lt;00:10:20.469&gt;&lt;c&gt;va &lt;/c&gt;&lt;00:10:20.610&gt;&lt;c&gt;a&lt;/c&gt;</w:t>
        <w:br/>
        <w:br/>
        <w:t>00:10:20.690 --&gt; 00:10:20.700 align:start position:0%</w:t>
        <w:br/>
        <w:t>estacionamiento de la ciudad al otro lado del  vestirse va a</w:t>
        <w:br/>
        <w:t xml:space="preserve"> </w:t>
        <w:br/>
        <w:br/>
        <w:t>00:10:20.700 --&gt; 00:10:24.080 align:start position:0%</w:t>
        <w:br/>
        <w:t>estacionamiento de la ciudad al otro lado del  vestirse va a</w:t>
        <w:br/>
        <w:t>ser &lt;00:10:21.050&gt;&lt;c&gt;vamos &lt;/c&gt;&lt;00:10:21.400&gt;&lt;c&gt;a &lt;/c&gt;&lt;00:10:21.750&gt;&lt;c&gt;toda &lt;/c&gt;&lt;00:10:22.100&gt;&lt;c&gt;la &lt;/c&gt;&lt;00:10:22.450&gt;&lt;c&gt;ciudad &lt;/c&gt;&lt;00:10:22.800&gt;&lt;c&gt;estacionamiento&lt;/c&gt;</w:t>
        <w:br/>
        <w:br/>
        <w:t>00:10:24.080 --&gt; 00:10:24.090 align:start position:0%</w:t>
        <w:br/>
        <w:t>ser vamos a toda la ciudad estacionamiento</w:t>
        <w:br/>
        <w:t xml:space="preserve"> </w:t>
        <w:br/>
        <w:br/>
        <w:t>00:10:24.090 --&gt; 00:10:31.700 align:start position:0%</w:t>
        <w:br/>
        <w:t>ser vamos a toda la ciudad estacionamiento</w:t>
        <w:br/>
        <w:t>está &lt;00:10:25.822&gt;&lt;c&gt;bien &lt;/c&gt;&lt;00:10:27.554&gt;&lt;c&gt;cualquier &lt;/c&gt;&lt;00:10:29.286&gt;&lt;c&gt;otra &lt;/c&gt;&lt;00:10:31.018&gt;&lt;c&gt;discusión&lt;/c&gt;</w:t>
        <w:br/>
        <w:br/>
        <w:t>00:10:31.700 --&gt; 00:10:31.710 align:start position:0%</w:t>
        <w:br/>
        <w:t>está bien cualquier otra discusión</w:t>
        <w:br/>
        <w:t xml:space="preserve"> </w:t>
        <w:br/>
        <w:br/>
        <w:t>00:10:31.710 --&gt; 00:10:35.240 align:start position:0%</w:t>
        <w:br/>
        <w:t>está bien cualquier otra discusión</w:t>
        <w:br/>
        <w:t>audiencia &lt;00:10:32.730&gt;&lt;c&gt;ninguno &lt;/c&gt;&lt;00:10:33.750&gt;&lt;c&gt;concejal &lt;/c&gt;&lt;00:10:34.770&gt;&lt;c&gt;Brown&lt;/c&gt;</w:t>
        <w:br/>
        <w:br/>
        <w:t>00:10:35.240 --&gt; 00:10:35.250 align:start position:0%</w:t>
        <w:br/>
        <w:t>audiencia ninguno concejal Brown</w:t>
        <w:br/>
        <w:t xml:space="preserve"> </w:t>
        <w:br/>
        <w:br/>
        <w:t>00:10:35.250 --&gt; 00:10:37.550 align:start position:0%</w:t>
        <w:br/>
        <w:t>audiencia ninguno concejal Brown</w:t>
        <w:br/>
        <w:t>sí &lt;00:10:35.677&gt;&lt;c&gt;concejal &lt;/c&gt;&lt;00:10:36.104&gt;&lt;c&gt;tejedor &lt;/c&gt;&lt;00:10:36.531&gt;&lt;c&gt;sí &lt;/c&gt;&lt;00:10:36.958&gt;&lt;c&gt;concejal&lt;/c&gt;</w:t>
        <w:br/>
        <w:br/>
        <w:t>00:10:37.550 --&gt; 00:10:37.560 align:start position:0%</w:t>
        <w:br/>
        <w:t>sí concejal tejedor sí concejal</w:t>
        <w:br/>
        <w:t xml:space="preserve"> </w:t>
        <w:br/>
        <w:br/>
        <w:t>00:10:37.560 --&gt; 00:10:39.410 align:start position:0%</w:t>
        <w:br/>
        <w:t>sí concejal tejedor sí concejal</w:t>
        <w:br/>
        <w:t>pelea &lt;00:10:37.980&gt;&lt;c&gt;sí &lt;/c&gt;&lt;00:10:38.400&gt;&lt;c&gt;concejal &lt;/c&gt;&lt;00:10:38.820&gt;&lt;c&gt;Watson &lt;/c&gt;&lt;00:10:39.240&gt;&lt;c&gt;sí&lt;/c&gt;</w:t>
        <w:br/>
        <w:br/>
        <w:t>00:10:39.410 --&gt; 00:10:39.420 align:start position:0%</w:t>
        <w:br/>
        <w:t>pelea sí concejal Watson sí</w:t>
        <w:br/>
        <w:t xml:space="preserve"> </w:t>
        <w:br/>
        <w:br/>
        <w:t>00:10:39.420 --&gt; 00:10:40.580 align:start position:0%</w:t>
        <w:br/>
        <w:t>pelea sí concejal Watson sí</w:t>
        <w:br/>
        <w:t>concejal &lt;00:10:40.140&gt;&lt;c&gt;Barlow&lt;/c&gt;</w:t>
        <w:br/>
        <w:br/>
        <w:t>00:10:40.580 --&gt; 00:10:40.590 align:start position:0%</w:t>
        <w:br/>
        <w:t>concejal Barlow</w:t>
        <w:br/>
        <w:t xml:space="preserve"> </w:t>
        <w:br/>
        <w:br/>
        <w:t>00:10:40.590 --&gt; 00:10:43.700 align:start position:0%</w:t>
        <w:br/>
        <w:t>concejal Barlow</w:t>
        <w:br/>
        <w:t>sí &lt;00:10:41.014&gt;&lt;c&gt;moción &lt;/c&gt;&lt;00:10:41.438&gt;&lt;c&gt;lleva &lt;/c&gt;&lt;00:10:41.862&gt;&lt;c&gt;y &lt;/c&gt;&lt;00:10:42.286&gt;&lt;c&gt;la &lt;/c&gt;&lt;00:10:42.710&gt;&lt;c&gt;financiación&lt;/c&gt;</w:t>
        <w:br/>
        <w:br/>
        <w:t>00:10:43.700 --&gt; 00:10:43.710 align:start position:0%</w:t>
        <w:br/>
        <w:t>sí moción lleva y la financiación</w:t>
        <w:br/>
        <w:t xml:space="preserve"> </w:t>
        <w:br/>
        <w:br/>
        <w:t>00:10:43.710 --&gt; 00:10:52.550 align:start position:0%</w:t>
        <w:br/>
        <w:t>sí moción lleva y la financiación</w:t>
        <w:br/>
        <w:t>se &lt;00:10:44.092&gt;&lt;c&gt;aprueba &lt;/c&gt;&lt;00:10:44.474&gt;&lt;c&gt;la &lt;/c&gt;&lt;00:10:44.856&gt;&lt;c&gt;adjudicación &lt;/c&gt;&lt;00:10:45.238&gt;&lt;c&gt;del &lt;/c&gt;&lt;00:10:45.620&gt;&lt;c&gt;proyecto &lt;/c&gt;&lt;00:10:46.002&gt;&lt;c&gt;o &lt;/c&gt;&lt;00:10:46.384&gt;&lt;c&gt;United &lt;/c&gt;&lt;00:10:46.766&gt;&lt;c&gt;Bank&lt;/c&gt;</w:t>
        <w:br/>
        <w:br/>
        <w:t>00:10:52.550 --&gt; 00:10:52.560 align:start position:0%</w:t>
        <w:br/>
        <w:t xml:space="preserve"> </w:t>
        <w:br/>
        <w:t xml:space="preserve"> </w:t>
        <w:br/>
        <w:br/>
        <w:t>00:10:52.560 --&gt; 00:10:58.259 align:start position:0%</w:t>
        <w:br/>
        <w:t xml:space="preserve"> </w:t>
        <w:br/>
        <w:t>el &lt;00:10:53.476&gt;&lt;c&gt;siguiente &lt;/c&gt;&lt;00:10:54.392&gt;&lt;c&gt;elemento &lt;/c&gt;&lt;00:10:55.308&gt;&lt;c&gt;es &lt;/c&gt;&lt;00:10:56.224&gt;&lt;c&gt;Jones &lt;/c&gt;&lt;00:10:57.140&gt;&lt;c&gt;Road &lt;/c&gt;&lt;00:10:58.056&gt;&lt;c&gt;vamos&lt;/c&gt;</w:t>
        <w:br/>
        <w:br/>
        <w:t>00:10:58.259 --&gt; 00:10:58.269 align:start position:0%</w:t>
        <w:br/>
        <w:t>el siguiente elemento es Jones Road vamos</w:t>
        <w:br/>
        <w:t xml:space="preserve"> </w:t>
        <w:br/>
        <w:br/>
        <w:t>00:10:58.269 --&gt; 00:11:02.699 align:start position:0%</w:t>
        <w:br/>
        <w:t>el siguiente elemento es Jones Road vamos</w:t>
        <w:br/>
        <w:t>a &lt;00:10:58.756&gt;&lt;c&gt;reemplazar &lt;/c&gt;&lt;00:10:59.243&gt;&lt;c&gt;y &lt;/c&gt;&lt;00:10:59.730&gt;&lt;c&gt;poner &lt;/c&gt;&lt;00:11:00.217&gt;&lt;c&gt;tierra &lt;/c&gt;&lt;00:11:00.704&gt;&lt;c&gt;en &lt;/c&gt;&lt;00:11:01.191&gt;&lt;c&gt;ese &lt;/c&gt;&lt;00:11:01.678&gt;&lt;c&gt;camino &lt;/c&gt;&lt;00:11:02.165&gt;&lt;c&gt;en&lt;/c&gt;</w:t>
        <w:br/>
        <w:br/>
        <w:t>00:11:02.699 --&gt; 00:11:02.709 align:start position:0%</w:t>
        <w:br/>
        <w:t>a reemplazar y poner tierra en ese camino en</w:t>
        <w:br/>
        <w:t xml:space="preserve"> </w:t>
        <w:br/>
        <w:br/>
        <w:t>00:11:02.709 --&gt; 00:11:08.579 align:start position:0%</w:t>
        <w:br/>
        <w:t>a reemplazar y poner tierra en ese camino en</w:t>
        <w:br/>
        <w:t>su &lt;00:11:03.320&gt;&lt;c&gt;revolución &lt;/c&gt;&lt;00:11:03.931&gt;&lt;c&gt;sobre &lt;/c&gt;&lt;00:11:04.542&gt;&lt;c&gt;1909 &lt;/c&gt;&lt;00:11:05.153&gt;&lt;c&gt;0 &lt;/c&gt;&lt;00:11:05.764&gt;&lt;c&gt;9 &lt;/c&gt;&lt;00:11:06.375&gt;&lt;c&gt;- &lt;/c&gt;&lt;00:11:06.986&gt;&lt;c&gt;3 &lt;/c&gt;&lt;00:11:07.597&gt;&lt;c&gt;y&lt;/c&gt;</w:t>
        <w:br/>
        <w:br/>
        <w:t>00:11:08.579 --&gt; 00:11:08.589 align:start position:0%</w:t>
        <w:br/>
        <w:t>su revolución sobre 1909 0 9 - 3 y</w:t>
        <w:br/>
        <w:t xml:space="preserve"> </w:t>
        <w:br/>
        <w:br/>
        <w:t>00:11:08.589 --&gt; 00:11:13.110 align:start position:0%</w:t>
        <w:br/>
        <w:t>su revolución sobre 1909 0 9 - 3 y</w:t>
        <w:br/>
        <w:t>esto &lt;00:11:09.206&gt;&lt;c&gt;es &lt;/c&gt;&lt;00:11:09.823&gt;&lt;c&gt;4 &lt;/c&gt;&lt;00:11:10.440&gt;&lt;c&gt;tuvimos &lt;/c&gt;&lt;00:11:11.057&gt;&lt;c&gt;varios &lt;/c&gt;&lt;00:11:11.674&gt;&lt;c&gt;creo &lt;/c&gt;&lt;00:11:12.291&gt;&lt;c&gt;que &lt;/c&gt;&lt;00:11:12.908&gt;&lt;c&gt;tres&lt;/c&gt;</w:t>
        <w:br/>
        <w:br/>
        <w:t>00:11:13.110 --&gt; 00:11:13.120 align:start position:0%</w:t>
        <w:br/>
        <w:t>esto es 4 tuvimos varios creo que tres</w:t>
        <w:br/>
        <w:t xml:space="preserve"> </w:t>
        <w:br/>
        <w:br/>
        <w:t>00:11:13.120 --&gt; 00:11:15.720 align:start position:0%</w:t>
        <w:br/>
        <w:t>esto es 4 tuvimos varios creo que tres</w:t>
        <w:br/>
        <w:t>contratistas &lt;00:11:13.540&gt;&lt;c&gt;barba &lt;/c&gt;&lt;00:11:13.960&gt;&lt;c&gt;y &lt;/c&gt;&lt;00:11:14.380&gt;&lt;c&gt;la &lt;/c&gt;&lt;00:11:14.800&gt;&lt;c&gt;palabra &lt;/c&gt;&lt;00:11:15.220&gt;&lt;c&gt;para  &lt;/c&gt;&lt;00:11:15.640&gt;&lt;c&gt;el&lt;/c&gt;</w:t>
        <w:br/>
        <w:br/>
        <w:t>00:11:15.720 --&gt; 00:11:15.730 align:start position:0%</w:t>
        <w:br/>
        <w:t>contratistas barba y la palabra para  el</w:t>
        <w:br/>
        <w:t xml:space="preserve"> </w:t>
        <w:br/>
        <w:br/>
        <w:t>00:11:15.730 --&gt; 00:11:18.960 align:start position:0%</w:t>
        <w:br/>
        <w:t>contratistas barba y la palabra para  el</w:t>
        <w:br/>
        <w:t>contratista &lt;00:11:16.258&gt;&lt;c&gt;más &lt;/c&gt;&lt;00:11:16.786&gt;&lt;c&gt;bajo, &lt;/c&gt;&lt;00:11:17.314&gt;&lt;c&gt;que &lt;/c&gt;&lt;00:11:17.842&gt;&lt;c&gt;serían &lt;/c&gt;&lt;00:11:18.370&gt;&lt;c&gt;los&lt;/c&gt;</w:t>
        <w:br/>
        <w:br/>
        <w:t>00:11:18.960 --&gt; 00:11:18.970 align:start position:0%</w:t>
        <w:br/>
        <w:t>contratista más bajo, que serían los</w:t>
        <w:br/>
        <w:t xml:space="preserve"> </w:t>
        <w:br/>
        <w:br/>
        <w:t>00:11:18.970 --&gt; 00:11:21.840 align:start position:0%</w:t>
        <w:br/>
        <w:t>contratista más bajo, que serían los</w:t>
        <w:br/>
        <w:t>servidores &lt;00:11:19.240&gt;&lt;c&gt;topadores &lt;/c&gt;&lt;00:11:19.510&gt;&lt;c&gt;de &lt;/c&gt;&lt;00:11:19.780&gt;&lt;c&gt;corderos &lt;/c&gt;&lt;00:11:20.050&gt;&lt;c&gt;de &lt;/c&gt;&lt;00:11:20.320&gt;&lt;c&gt;la &lt;/c&gt;&lt;00:11:20.590&gt;&lt;c&gt;cortadora &lt;/c&gt;&lt;00:11:20.860&gt;&lt;c&gt;de &lt;/c&gt;&lt;00:11:21.130&gt;&lt;c&gt;césped &lt;/c&gt;&lt;00:11:21.400&gt;&lt;c&gt;y &lt;/c&gt;&lt;00:11:21.670&gt;&lt;c&gt;orinan&lt;/c&gt;</w:t>
        <w:br/>
        <w:br/>
        <w:t>00:11:21.840 --&gt; 00:11:21.850 align:start position:0%</w:t>
        <w:br/>
        <w:t>servidores topadores de corderos de la cortadora de césped y orinan</w:t>
        <w:br/>
        <w:t xml:space="preserve"> </w:t>
        <w:br/>
        <w:br/>
        <w:t>00:11:21.850 --&gt; 00:11:27.630 align:start position:0%</w:t>
        <w:br/>
        <w:t>servidores topadores de corderos de la cortadora de césped y orinan</w:t>
        <w:br/>
        <w:t>en &lt;00:11:22.790&gt;&lt;c&gt;18,000 &lt;/c&gt;&lt;00:11:23.730&gt;&lt;c&gt;$ &lt;/c&gt;&lt;00:11:24.670&gt;&lt;c&gt;761 &lt;/c&gt;&lt;00:11:25.610&gt;&lt;c&gt;una &lt;/c&gt;&lt;00:11:26.550&gt;&lt;c&gt;vez &lt;/c&gt;&lt;00:11:27.490&gt;&lt;c&gt;aprobados,&lt;/c&gt;</w:t>
        <w:br/>
        <w:br/>
        <w:t>00:11:27.630 --&gt; 00:11:27.640 align:start position:0%</w:t>
        <w:br/>
        <w:t>en 18,000 $ 761 una vez aprobados,</w:t>
        <w:br/>
        <w:t xml:space="preserve"> </w:t>
        <w:br/>
        <w:br/>
        <w:t>00:11:27.640 --&gt; 00:11:30.150 align:start position:0%</w:t>
        <w:br/>
        <w:t>en 18,000 $ 761 una vez aprobados,</w:t>
        <w:br/>
        <w:t>dijeron &lt;00:11:27.940&gt;&lt;c&gt;cuándo &lt;/c&gt;&lt;00:11:28.240&gt;&lt;c&gt;comenzarán &lt;/c&gt;&lt;00:11:28.540&gt;&lt;c&gt;a &lt;/c&gt;&lt;00:11:28.840&gt;&lt;c&gt;trabajar &lt;/c&gt;&lt;00:11:29.140&gt;&lt;c&gt;una &lt;/c&gt;&lt;00:11:29.440&gt;&lt;c&gt;vez &lt;/c&gt;&lt;00:11:29.740&gt;&lt;c&gt;que &lt;/c&gt;&lt;00:11:30.040&gt;&lt;c&gt;lo&lt;/c&gt;</w:t>
        <w:br/>
        <w:br/>
        <w:t>00:11:30.150 --&gt; 00:11:30.160 align:start position:0%</w:t>
        <w:br/>
        <w:t>dijeron cuándo comenzarán a trabajar una vez que lo</w:t>
        <w:br/>
        <w:t xml:space="preserve"> </w:t>
        <w:br/>
        <w:br/>
        <w:t>00:11:30.160 --&gt; 00:11:31.590 align:start position:0%</w:t>
        <w:br/>
        <w:t>dijeron cuándo comenzarán a trabajar una vez que lo</w:t>
        <w:br/>
        <w:t>aprobemos, &lt;00:11:30.600&gt;&lt;c&gt;pero &lt;/c&gt;&lt;00:11:31.040&gt;&lt;c&gt;dijeron &lt;/c&gt;&lt;00:11:31.480&gt;&lt;c&gt;dónde&lt;/c&gt;</w:t>
        <w:br/>
        <w:br/>
        <w:t>00:11:31.590 --&gt; 00:11:31.600 align:start position:0%</w:t>
        <w:br/>
        <w:t>aprobemos, pero dijeron dónde</w:t>
        <w:br/>
        <w:t xml:space="preserve"> </w:t>
        <w:br/>
        <w:br/>
        <w:t>00:11:31.600 --&gt; 00:11:35.160 align:start position:0%</w:t>
        <w:br/>
        <w:t>aprobemos, pero dijeron dónde</w:t>
        <w:br/>
        <w:t>comenzarán &lt;00:11:32.034&gt;&lt;c&gt;a &lt;/c&gt;&lt;00:11:32.468&gt;&lt;c&gt;trabajar &lt;/c&gt;&lt;00:11:32.902&gt;&lt;c&gt;y &lt;/c&gt;&lt;00:11:33.336&gt;&lt;c&gt;no &lt;/c&gt;&lt;00:11:33.770&gt;&lt;c&gt;lo &lt;/c&gt;&lt;00:11:34.204&gt;&lt;c&gt;hice &lt;/c&gt;&lt;00:11:34.638&gt;&lt;c&gt;no &lt;/c&gt;&lt;00:11:35.072&gt;&lt;c&gt;lo&lt;/c&gt;</w:t>
        <w:br/>
        <w:br/>
        <w:t>00:11:35.160 --&gt; 00:11:35.170 align:start position:0%</w:t>
        <w:br/>
        <w:t>comenzarán a trabajar y no lo hice no lo</w:t>
        <w:br/>
        <w:t xml:space="preserve"> </w:t>
        <w:br/>
        <w:br/>
        <w:t>00:11:35.170 --&gt; 00:11:37.470 align:start position:0%</w:t>
        <w:br/>
        <w:t>comenzarán a trabajar y no lo hice no lo</w:t>
        <w:br/>
        <w:t>hice  &lt;00:11:35.448&gt;&lt;c&gt;No &lt;/c&gt;&lt;00:11:35.726&gt;&lt;c&gt;pregunte, &lt;/c&gt;&lt;00:11:36.004&gt;&lt;c&gt;así &lt;/c&gt;&lt;00:11:36.282&gt;&lt;c&gt;que &lt;/c&gt;&lt;00:11:36.560&gt;&lt;c&gt;encuentro &lt;/c&gt;&lt;00:11:36.838&gt;&lt;c&gt;ese &lt;/c&gt;&lt;00:11:37.116&gt;&lt;c&gt;trabajo,&lt;/c&gt;</w:t>
        <w:br/>
        <w:br/>
        <w:t>00:11:37.470 --&gt; 00:11:37.480 align:start position:0%</w:t>
        <w:br/>
        <w:t>hice  No pregunte, así que encuentro ese trabajo,</w:t>
        <w:br/>
        <w:t xml:space="preserve"> </w:t>
        <w:br/>
        <w:br/>
        <w:t>00:11:37.480 --&gt; 00:11:39.690 align:start position:0%</w:t>
        <w:br/>
        <w:t>hice  No pregunte, así que encuentro ese trabajo,</w:t>
        <w:br/>
        <w:t>aunque &lt;00:11:37.737&gt;&lt;c&gt;entienden &lt;/c&gt;&lt;00:11:37.994&gt;&lt;c&gt;que &lt;/c&gt;&lt;00:11:38.251&gt;&lt;c&gt;ella &lt;/c&gt;&lt;00:11:38.508&gt;&lt;c&gt;iba &lt;/c&gt;&lt;00:11:38.765&gt;&lt;c&gt;a &lt;/c&gt;&lt;00:11:39.022&gt;&lt;c&gt;ser &lt;/c&gt;&lt;00:11:39.279&gt;&lt;c&gt;un&lt;/c&gt;</w:t>
        <w:br/>
        <w:br/>
        <w:t>00:11:39.690 --&gt; 00:11:39.700 align:start position:0%</w:t>
        <w:br/>
        <w:t>aunque entienden que ella iba a ser un</w:t>
        <w:br/>
        <w:t xml:space="preserve"> </w:t>
        <w:br/>
        <w:br/>
        <w:t>00:11:39.700 --&gt; 00:11:41.610 align:start position:0%</w:t>
        <w:br/>
        <w:t>aunque entienden que ella iba a ser un</w:t>
        <w:br/>
        <w:t>jefe &lt;00:11:39.948&gt;&lt;c&gt;de &lt;/c&gt;&lt;00:11:40.196&gt;&lt;c&gt;ardilla. &lt;/c&gt;&lt;00:11:40.444&gt;&lt;c&gt;Comenzó &lt;/c&gt;&lt;00:11:40.692&gt;&lt;c&gt;ahora. &lt;/c&gt;&lt;00:11:40.940&gt;&lt;c&gt;La &lt;/c&gt;&lt;00:11:41.188&gt;&lt;c&gt;moción &lt;/c&gt;&lt;00:11:41.436&gt;&lt;c&gt;para&lt;/c&gt;</w:t>
        <w:br/>
        <w:br/>
        <w:t>00:11:41.610 --&gt; 00:11:41.620 align:start position:0%</w:t>
        <w:br/>
        <w:t>jefe de ardilla. Comenzó ahora. La moción para</w:t>
        <w:br/>
        <w:t xml:space="preserve"> </w:t>
        <w:br/>
        <w:br/>
        <w:t>00:11:41.620 --&gt; 00:11:46.130 align:start position:0%</w:t>
        <w:br/>
        <w:t>jefe de ardilla. Comenzó ahora. La moción para</w:t>
        <w:br/>
        <w:t>aprobar &lt;00:11:41.998&gt;&lt;c&gt;la &lt;/c&gt;&lt;00:11:42.376&gt;&lt;c&gt;resolución &lt;/c&gt;&lt;00:11:42.754&gt;&lt;c&gt;número &lt;/c&gt;&lt;00:11:43.132&gt;&lt;c&gt;19 &lt;/c&gt;&lt;00:11:43.510&gt;&lt;c&gt;hace &lt;/c&gt;&lt;00:11:43.888&gt;&lt;c&gt;0-0&lt;/c&gt;</w:t>
        <w:br/>
        <w:br/>
        <w:t>00:11:46.130 --&gt; 00:11:46.140 align:start position:0%</w:t>
        <w:br/>
        <w:t>aprobar la resolución número 19 hace 0-0</w:t>
        <w:br/>
        <w:t xml:space="preserve"> </w:t>
        <w:br/>
        <w:br/>
        <w:t>00:11:46.140 --&gt; 00:11:54.480 align:start position:0%</w:t>
        <w:br/>
        <w:t>aprobar la resolución número 19 hace 0-0</w:t>
        <w:br/>
        <w:t>1909 &lt;00:11:47.123&gt;&lt;c&gt;0 &lt;/c&gt;&lt;00:11:48.106&gt;&lt;c&gt;9 &lt;/c&gt;&lt;00:11:49.089&gt;&lt;c&gt;- &lt;/c&gt;&lt;00:11:50.072&gt;&lt;c&gt;3:30. &lt;/c&gt;&lt;00:11:51.055&gt;&lt;c&gt;La &lt;/c&gt;&lt;00:11:52.038&gt;&lt;c&gt;moción &lt;/c&gt;&lt;00:11:53.021&gt;&lt;c&gt;del &lt;/c&gt;&lt;00:11:54.004&gt;&lt;c&gt;Concejo&lt;/c&gt;</w:t>
        <w:br/>
        <w:br/>
        <w:t>00:11:54.480 --&gt; 00:11:54.490 align:start position:0%</w:t>
        <w:br/>
        <w:t>1909 0 9 - 3:30. La moción del Concejo</w:t>
        <w:br/>
        <w:t xml:space="preserve"> </w:t>
        <w:br/>
        <w:br/>
        <w:t>00:11:54.490 --&gt; 00:11:57.180 align:start position:0%</w:t>
        <w:br/>
        <w:t>1909 0 9 - 3:30. La moción del Concejo</w:t>
        <w:br/>
        <w:t>Watson &lt;00:11:54.817&gt;&lt;c&gt;es &lt;/c&gt;&lt;00:11:55.144&gt;&lt;c&gt;segunda &lt;/c&gt;&lt;00:11:55.471&gt;&lt;c&gt;del &lt;/c&gt;&lt;00:11:55.798&gt;&lt;c&gt;concejal&lt;/c&gt;</w:t>
        <w:br/>
        <w:br/>
        <w:t>00:11:57.180 --&gt; 00:11:57.190 align:start position:0%</w:t>
        <w:br/>
        <w:t>Watson es segunda del concejal</w:t>
        <w:br/>
        <w:t xml:space="preserve"> </w:t>
        <w:br/>
        <w:br/>
        <w:t>00:11:57.190 --&gt; 00:12:03.689 align:start position:0%</w:t>
        <w:br/>
        <w:t>Watson es segunda del concejal</w:t>
        <w:br/>
        <w:t>Barton &lt;00:11:57.876&gt;&lt;c&gt;para &lt;/c&gt;&lt;00:11:58.562&gt;&lt;c&gt;aprobar &lt;/c&gt;&lt;00:11:59.248&gt;&lt;c&gt;la &lt;/c&gt;&lt;00:11:59.934&gt;&lt;c&gt;resolución &lt;/c&gt;&lt;00:12:00.620&gt;&lt;c&gt;19.  &lt;/c&gt;&lt;00:12:01.306&gt;&lt;c&gt;- &lt;/c&gt;&lt;00:12:01.992&gt;&lt;c&gt;0 &lt;/c&gt;&lt;00:12:02.678&gt;&lt;c&gt;9 &lt;/c&gt;&lt;00:12:03.364&gt;&lt;c&gt;0&lt;/c&gt;</w:t>
        <w:br/>
        <w:br/>
        <w:t>00:12:03.689 --&gt; 00:12:03.699 align:start position:0%</w:t>
        <w:br/>
        <w:t>Barton para aprobar la resolución 19.  - 0 9 0</w:t>
        <w:br/>
        <w:t xml:space="preserve"> </w:t>
        <w:br/>
        <w:br/>
        <w:t>00:12:03.699 --&gt; 00:12:08.639 align:start position:0%</w:t>
        <w:br/>
        <w:t>Barton para aprobar la resolución 19.  - 0 9 0</w:t>
        <w:br/>
        <w:t>9 &lt;00:12:04.357&gt;&lt;c&gt;- &lt;/c&gt;&lt;00:12:05.015&gt;&lt;c&gt;3 &lt;/c&gt;&lt;00:12:05.673&gt;&lt;c&gt;hay &lt;/c&gt;&lt;00:12:06.331&gt;&lt;c&gt;alguna &lt;/c&gt;&lt;00:12:06.989&gt;&lt;c&gt;discusión &lt;/c&gt;&lt;00:12:07.647&gt;&lt;c&gt;ninguna&lt;/c&gt;</w:t>
        <w:br/>
        <w:br/>
        <w:t>00:12:08.639 --&gt; 00:12:08.649 align:start position:0%</w:t>
        <w:br/>
        <w:t>9 - 3 hay alguna discusión ninguna</w:t>
        <w:br/>
        <w:t xml:space="preserve"> </w:t>
        <w:br/>
        <w:br/>
        <w:t>00:12:08.649 --&gt; 00:12:11.100 align:start position:0%</w:t>
        <w:br/>
        <w:t>9 - 3 hay alguna discusión ninguna</w:t>
        <w:br/>
        <w:t>concejal &lt;00:12:09.211&gt;&lt;c&gt;Brown &lt;/c&gt;&lt;00:12:09.773&gt;&lt;c&gt;sí &lt;/c&gt;&lt;00:12:10.335&gt;&lt;c&gt;concejal &lt;/c&gt;&lt;00:12:10.897&gt;&lt;c&gt;weaver&lt;/c&gt;</w:t>
        <w:br/>
        <w:br/>
        <w:t>00:12:11.100 --&gt; 00:12:11.110 align:start position:0%</w:t>
        <w:br/>
        <w:t>concejal Brown sí concejal weaver</w:t>
        <w:br/>
        <w:t xml:space="preserve"> </w:t>
        <w:br/>
        <w:br/>
        <w:t>00:12:11.110 --&gt; 00:12:11.850 align:start position:0%</w:t>
        <w:br/>
        <w:t>concejal Brown sí concejal weaver</w:t>
        <w:br/>
        <w:t>sí</w:t>
        <w:br/>
        <w:br/>
        <w:t>00:12:11.850 --&gt; 00:12:11.860 align:start position:0%</w:t>
        <w:br/>
        <w:t>sí</w:t>
        <w:br/>
        <w:t xml:space="preserve"> </w:t>
        <w:br/>
        <w:br/>
        <w:t>00:12:11.860 --&gt; 00:12:13.980 align:start position:0%</w:t>
        <w:br/>
        <w:t>sí</w:t>
        <w:br/>
        <w:t>concejal &lt;00:12:12.272&gt;&lt;c&gt;prof.  &lt;/c&gt;&lt;00:12:12.684&gt;&lt;c&gt;sí, &lt;/c&gt;&lt;00:12:13.096&gt;&lt;c&gt;concejal &lt;/c&gt;&lt;00:12:13.508&gt;&lt;c&gt;Watson,&lt;/c&gt;</w:t>
        <w:br/>
        <w:br/>
        <w:t>00:12:13.980 --&gt; 00:12:13.990 align:start position:0%</w:t>
        <w:br/>
        <w:t>concejal prof.  sí, concejal Watson,</w:t>
        <w:br/>
        <w:t xml:space="preserve"> </w:t>
        <w:br/>
        <w:br/>
        <w:t>00:12:13.990 --&gt; 00:12:15.870 align:start position:0%</w:t>
        <w:br/>
        <w:t>concejal prof.  sí, concejal Watson,</w:t>
        <w:br/>
        <w:t>sí, &lt;00:12:14.267&gt;&lt;c&gt;concejal &lt;/c&gt;&lt;00:12:14.544&gt;&lt;c&gt;Park, &lt;/c&gt;&lt;00:12:14.821&gt;&lt;c&gt;sí, &lt;/c&gt;&lt;00:12:15.098&gt;&lt;c&gt;la&lt;/c&gt;</w:t>
        <w:br/>
        <w:br/>
        <w:t>00:12:15.870 --&gt; 00:12:15.880 align:start position:0%</w:t>
        <w:br/>
        <w:t>sí, concejal Park, sí, la</w:t>
        <w:br/>
        <w:t xml:space="preserve"> </w:t>
        <w:br/>
        <w:br/>
        <w:t>00:12:15.880 --&gt; 00:12:21.180 align:start position:0%</w:t>
        <w:br/>
        <w:t>sí, concejal Park, sí, la</w:t>
        <w:br/>
        <w:t>moción &lt;00:12:16.294&gt;&lt;c&gt;se &lt;/c&gt;&lt;00:12:16.708&gt;&lt;c&gt;lleva &lt;/c&gt;&lt;00:12:17.122&gt;&lt;c&gt;a &lt;/c&gt;&lt;00:12:17.536&gt;&lt;c&gt;cabo &lt;/c&gt;&lt;00:12:17.950&gt;&lt;c&gt;y &lt;/c&gt;&lt;00:12:18.364&gt;&lt;c&gt;el &lt;/c&gt;&lt;00:12:18.778&gt;&lt;c&gt;premio &lt;/c&gt;&lt;00:12:19.192&gt;&lt;c&gt;de &lt;/c&gt;&lt;00:12:19.606&gt;&lt;c&gt;la &lt;/c&gt;&lt;00:12:20.020&gt;&lt;c&gt;barba &lt;/c&gt;&lt;00:12:20.434&gt;&lt;c&gt;se&lt;/c&gt;</w:t>
        <w:br/>
        <w:br/>
        <w:t>00:12:21.180 --&gt; 00:12:21.190 align:start position:0%</w:t>
        <w:br/>
        <w:t>moción se lleva a cabo y el premio de la barba se</w:t>
        <w:br/>
        <w:t xml:space="preserve"> </w:t>
        <w:br/>
        <w:br/>
        <w:t>00:12:21.190 --&gt; 00:12:24.840 align:start position:0%</w:t>
        <w:br/>
        <w:t>moción se lleva a cabo y el premio de la barba se</w:t>
        <w:br/>
        <w:t>otorga &lt;00:12:21.633&gt;&lt;c&gt;a &lt;/c&gt;&lt;00:12:22.076&gt;&lt;c&gt;la &lt;/c&gt;&lt;00:12:22.519&gt;&lt;c&gt;construcción &lt;/c&gt;&lt;00:12:22.962&gt;&lt;c&gt;de &lt;/c&gt;&lt;00:12:23.405&gt;&lt;c&gt;Jones &lt;/c&gt;&lt;00:12:23.848&gt;&lt;c&gt;Road&lt;/c&gt;</w:t>
        <w:br/>
        <w:br/>
        <w:t>00:12:24.840 --&gt; 00:12:24.850 align:start position:0%</w:t>
        <w:br/>
        <w:t>otorga a la construcción de Jones Road</w:t>
        <w:br/>
        <w:t xml:space="preserve"> </w:t>
        <w:br/>
        <w:br/>
        <w:t>00:12:24.850 --&gt; 00:12:32.250 align:start position:0%</w:t>
        <w:br/>
        <w:t>otorga a la construcción de Jones Road</w:t>
        <w:br/>
        <w:t>se &lt;00:12:25.651&gt;&lt;c&gt;otorga &lt;/c&gt;&lt;00:12:26.452&gt;&lt;c&gt;al &lt;/c&gt;&lt;00:12:27.253&gt;&lt;c&gt;servicio &lt;/c&gt;&lt;00:12:28.054&gt;&lt;c&gt;de &lt;/c&gt;&lt;00:12:28.855&gt;&lt;c&gt;topadora &lt;/c&gt;&lt;00:12:29.656&gt;&lt;c&gt;Lam &lt;/c&gt;&lt;00:12:30.457&gt;&lt;c&gt;la &lt;/c&gt;&lt;00:12:31.258&gt;&lt;c&gt;próxima&lt;/c&gt;</w:t>
        <w:br/>
        <w:br/>
        <w:t>00:12:32.250 --&gt; 00:12:32.260 align:start position:0%</w:t>
        <w:br/>
        <w:t>se otorga al servicio de topadora Lam la próxima</w:t>
        <w:br/>
        <w:t xml:space="preserve"> </w:t>
        <w:br/>
        <w:br/>
        <w:t>00:12:32.260 --&gt; 00:12:35.340 align:start position:0%</w:t>
        <w:br/>
        <w:t>se otorga al servicio de topadora Lam la próxima</w:t>
        <w:br/>
        <w:t>vez, &lt;00:12:32.972&gt;&lt;c&gt;como &lt;/c&gt;&lt;00:12:33.684&gt;&lt;c&gt;saben, &lt;/c&gt;&lt;00:12:34.396&gt;&lt;c&gt;la &lt;/c&gt;&lt;00:12:35.108&gt;&lt;c&gt;ciudad&lt;/c&gt;</w:t>
        <w:br/>
        <w:br/>
        <w:t>00:12:35.340 --&gt; 00:12:35.350 align:start position:0%</w:t>
        <w:br/>
        <w:t>vez, como saben, la ciudad</w:t>
        <w:br/>
        <w:t xml:space="preserve"> </w:t>
        <w:br/>
        <w:br/>
        <w:t>00:12:35.350 --&gt; 00:12:41.840 align:start position:0%</w:t>
        <w:br/>
        <w:t>vez, como saben, la ciudad</w:t>
        <w:br/>
        <w:t>apoya &lt;00:12:36.235&gt;&lt;c&gt;un &lt;/c&gt;&lt;00:12:37.120&gt;&lt;c&gt;programa &lt;/c&gt;&lt;00:12:38.005&gt;&lt;c&gt;principal &lt;/c&gt;&lt;00:12:38.890&gt;&lt;c&gt;que &lt;/c&gt;&lt;00:12:39.775&gt;&lt;c&gt;Marcus&lt;/c&gt;</w:t>
        <w:br/>
        <w:br/>
        <w:t>00:12:41.840 --&gt; 00:12:41.850 align:start position:0%</w:t>
        <w:br/>
        <w:t>apoya un programa principal que Marcus</w:t>
        <w:br/>
        <w:t xml:space="preserve"> </w:t>
        <w:br/>
        <w:br/>
        <w:t>00:12:41.850 --&gt; 00:12:46.280 align:start position:0%</w:t>
        <w:br/>
        <w:t>apoya un programa principal que Marcus</w:t>
        <w:br/>
        <w:t>coordina &lt;00:12:42.707&gt;&lt;c&gt;y &lt;/c&gt;&lt;00:12:43.564&gt;&lt;c&gt;ejecuta &lt;/c&gt;&lt;00:12:44.421&gt;&lt;c&gt;esta &lt;/c&gt;&lt;00:12:45.278&gt;&lt;c&gt;resolución&lt;/c&gt;</w:t>
        <w:br/>
        <w:br/>
        <w:t>00:12:46.280 --&gt; 00:12:46.290 align:start position:0%</w:t>
        <w:br/>
        <w:t>coordina y ejecuta esta resolución</w:t>
        <w:br/>
        <w:t xml:space="preserve"> </w:t>
        <w:br/>
        <w:br/>
        <w:t>00:12:46.290 --&gt; 00:12:53.759 align:start position:0%</w:t>
        <w:br/>
        <w:t>coordina y ejecuta esta resolución</w:t>
        <w:br/>
        <w:t>1909 &lt;00:12:46.788&gt;&lt;c&gt;0 &lt;/c&gt;&lt;00:12:47.286&gt;&lt;c&gt;9  &lt;/c&gt;&lt;00:12:47.784&gt;&lt;c&gt;- &lt;/c&gt;&lt;00:12:48.282&gt;&lt;c&gt;4 &lt;/c&gt;&lt;00:12:48.780&gt;&lt;c&gt;es &lt;/c&gt;&lt;00:12:49.278&gt;&lt;c&gt;2 &lt;/c&gt;&lt;00:12:49.776&gt;&lt;c&gt;para &lt;/c&gt;&lt;00:12:50.274&gt;&lt;c&gt;la &lt;/c&gt;&lt;00:12:50.772&gt;&lt;c&gt;financiación &lt;/c&gt;&lt;00:12:51.270&gt;&lt;c&gt;educativa &lt;/c&gt;&lt;00:12:51.768&gt;&lt;c&gt;fuera &lt;/c&gt;&lt;00:12:52.266&gt;&lt;c&gt;del &lt;/c&gt;&lt;00:12:52.764&gt;&lt;c&gt;campus&lt;/c&gt;</w:t>
        <w:br/>
        <w:br/>
        <w:t>00:12:53.759 --&gt; 00:12:53.769 align:start position:0%</w:t>
        <w:br/>
        <w:t>1909 0 9  - 4 es 2 para la financiación educativa fuera del campus</w:t>
        <w:br/>
        <w:t xml:space="preserve"> </w:t>
        <w:br/>
        <w:br/>
        <w:t>00:12:53.769 --&gt; 00:12:58.360 align:start position:0%</w:t>
        <w:br/>
        <w:t>1909 0 9  - 4 es 2 para la financiación educativa fuera del campus</w:t>
        <w:br/>
        <w:t>es &lt;00:12:56.579&gt;&lt;c&gt;5100&lt;/c&gt;</w:t>
        <w:br/>
        <w:br/>
        <w:t>00:12:58.360 --&gt; 00:12:58.370 align:start position:0%</w:t>
        <w:br/>
        <w:t>es 5100</w:t>
        <w:br/>
        <w:t xml:space="preserve"> </w:t>
        <w:br/>
        <w:br/>
        <w:t>00:12:58.370 --&gt; 00:13:02.740 align:start position:0%</w:t>
        <w:br/>
        <w:t>es 5100</w:t>
        <w:br/>
        <w:t>cuarenta &lt;00:12:58.957&gt;&lt;c&gt;dólares &lt;/c&gt;&lt;00:12:59.544&gt;&lt;c&gt;Marivic &lt;/c&gt;&lt;00:13:00.131&gt;&lt;c&gt;la &lt;/c&gt;&lt;00:13:00.718&gt;&lt;c&gt;mayor &lt;/c&gt;&lt;00:13:01.305&gt;&lt;c&gt;parte &lt;/c&gt;&lt;00:13:01.892&gt;&lt;c&gt;de &lt;/c&gt;&lt;00:13:02.479&gt;&lt;c&gt;la&lt;/c&gt;</w:t>
        <w:br/>
        <w:br/>
        <w:t>00:13:02.740 --&gt; 00:13:02.750 align:start position:0%</w:t>
        <w:br/>
        <w:t>cuarenta dólares Marivic la mayor parte de la</w:t>
        <w:br/>
        <w:t xml:space="preserve"> </w:t>
        <w:br/>
        <w:br/>
        <w:t>00:13:02.750 --&gt; 00:13:06.690 align:start position:0%</w:t>
        <w:br/>
        <w:t>cuarenta dólares Marivic la mayor parte de la</w:t>
        <w:br/>
        <w:t>resolución &lt;00:13:03.230&gt;&lt;c&gt;agrupada &lt;/c&gt;&lt;00:13:03.710&gt;&lt;c&gt;1909 &lt;/c&gt;&lt;00:13:04.190&gt;&lt;c&gt;tierra &lt;/c&gt;&lt;00:13:04.670&gt;&lt;c&gt;cero &lt;/c&gt;&lt;00:13:05.150&gt;&lt;c&gt;- &lt;/c&gt;&lt;00:13:05.630&gt;&lt;c&gt;piscina&lt;/c&gt;</w:t>
        <w:br/>
        <w:br/>
        <w:t>00:13:06.690 --&gt; 00:13:06.700 align:start position:0%</w:t>
        <w:br/>
        <w:t>resolución agrupada 1909 tierra cero - piscina</w:t>
        <w:br/>
        <w:t xml:space="preserve"> </w:t>
        <w:br/>
        <w:br/>
        <w:t>00:13:06.700 --&gt; 00:13:10.480 align:start position:0%</w:t>
        <w:br/>
        <w:t>resolución agrupada 1909 tierra cero - piscina</w:t>
        <w:br/>
        <w:t>segunda &lt;00:13:07.326&gt;&lt;c&gt;moción &lt;/c&gt;&lt;00:13:07.952&gt;&lt;c&gt;del &lt;/c&gt;&lt;00:13:08.578&gt;&lt;c&gt;concejal &lt;/c&gt;&lt;00:13:09.204&gt;&lt;c&gt;caldo &lt;/c&gt;&lt;00:13:09.830&gt;&lt;c&gt;secundada&lt;/c&gt;</w:t>
        <w:br/>
        <w:br/>
        <w:t>00:13:10.480 --&gt; 00:13:10.490 align:start position:0%</w:t>
        <w:br/>
        <w:t>segunda moción del concejal caldo secundada</w:t>
        <w:br/>
        <w:t xml:space="preserve"> </w:t>
        <w:br/>
        <w:br/>
        <w:t>00:13:10.490 --&gt; 00:13:12.190 align:start position:0%</w:t>
        <w:br/>
        <w:t>segunda moción del concejal caldo secundada</w:t>
        <w:br/>
        <w:t>por &lt;00:13:10.687&gt;&lt;c&gt;el &lt;/c&gt;&lt;00:13:10.884&gt;&lt;c&gt;abogado &lt;/c&gt;&lt;00:13:11.081&gt;&lt;c&gt;de &lt;/c&gt;&lt;00:13:11.278&gt;&lt;c&gt;Barton &lt;/c&gt;&lt;00:13:11.475&gt;&lt;c&gt;para &lt;/c&gt;&lt;00:13:11.672&gt;&lt;c&gt;aprobar &lt;/c&gt;&lt;00:13:11.869&gt;&lt;c&gt;la&lt;/c&gt;</w:t>
        <w:br/>
        <w:br/>
        <w:t>00:13:12.190 --&gt; 00:13:12.200 align:start position:0%</w:t>
        <w:br/>
        <w:t>por el abogado de Barton para aprobar la</w:t>
        <w:br/>
        <w:t xml:space="preserve"> </w:t>
        <w:br/>
        <w:br/>
        <w:t>00:13:12.200 --&gt; 00:13:15.160 align:start position:0%</w:t>
        <w:br/>
        <w:t>por el abogado de Barton para aprobar la</w:t>
        <w:br/>
        <w:t>resolución &lt;00:13:12.690&gt;&lt;c&gt;número &lt;/c&gt;&lt;00:13:13.180&gt;&lt;c&gt;19 &lt;/c&gt;&lt;00:13:13.670&gt;&lt;c&gt;- &lt;/c&gt;&lt;00:13:14.160&gt;&lt;c&gt;cero &lt;/c&gt;&lt;00:13:14.650&gt;&lt;c&gt;nueve &lt;/c&gt;&lt;00:13:15.140&gt;&lt;c&gt;cero&lt;/c&gt;</w:t>
        <w:br/>
        <w:br/>
        <w:t>00:13:15.160 --&gt; 00:13:15.170 align:start position:0%</w:t>
        <w:br/>
        <w:t>resolución número 19 - cero nueve cero</w:t>
        <w:br/>
        <w:t xml:space="preserve"> </w:t>
        <w:br/>
        <w:br/>
        <w:t>00:13:15.170 --&gt; 00:13:15.970 align:start position:0%</w:t>
        <w:br/>
        <w:t>resolución número 19 - cero nueve cero</w:t>
        <w:br/>
        <w:t>nueve</w:t>
        <w:br/>
        <w:br/>
        <w:t>00:13:15.970 --&gt; 00:13:15.980 align:start position:0%</w:t>
        <w:br/>
        <w:t>nueve</w:t>
        <w:br/>
        <w:t xml:space="preserve"> </w:t>
        <w:br/>
        <w:br/>
        <w:t>00:13:15.980 --&gt; 00:13:20.320 align:start position:0%</w:t>
        <w:br/>
        <w:t>nueve</w:t>
        <w:br/>
        <w:t>- &lt;00:13:16.650&gt;&lt;c&gt;cuatro &lt;/c&gt;&lt;00:13:17.320&gt;&lt;c&gt;hay &lt;/c&gt;&lt;00:13:17.990&gt;&lt;c&gt;alguna  &lt;/c&gt;&lt;00:13:18.660&gt;&lt;c&gt;discusión &lt;/c&gt;&lt;00:13:19.330&gt;&lt;c&gt;audiencia&lt;/c&gt;</w:t>
        <w:br/>
        <w:br/>
        <w:t>00:13:20.320 --&gt; 00:13:20.330 align:start position:0%</w:t>
        <w:br/>
        <w:t>- cuatro hay alguna  discusión audiencia</w:t>
        <w:br/>
        <w:t xml:space="preserve"> </w:t>
        <w:br/>
        <w:br/>
        <w:t>00:13:20.330 --&gt; 00:13:22.900 align:start position:0%</w:t>
        <w:br/>
        <w:t>- cuatro hay alguna  discusión audiencia</w:t>
        <w:br/>
        <w:t>ninguno &lt;00:13:20.810&gt;&lt;c&gt;abogado &lt;/c&gt;&lt;00:13:21.290&gt;&lt;c&gt;Brown &lt;/c&gt;&lt;00:13:21.770&gt;&lt;c&gt;sí &lt;/c&gt;&lt;00:13:22.250&gt;&lt;c&gt;concejal &lt;/c&gt;&lt;00:13:22.730&gt;&lt;c&gt;weaver&lt;/c&gt;</w:t>
        <w:br/>
        <w:br/>
        <w:t>00:13:22.900 --&gt; 00:13:22.910 align:start position:0%</w:t>
        <w:br/>
        <w:t>ninguno abogado Brown sí concejal weaver</w:t>
        <w:br/>
        <w:t xml:space="preserve"> </w:t>
        <w:br/>
        <w:br/>
        <w:t>00:13:22.910 --&gt; 00:13:24.550 align:start position:0%</w:t>
        <w:br/>
        <w:t>ninguno abogado Brown sí concejal weaver</w:t>
        <w:br/>
        <w:t>sí &lt;00:13:23.510&gt;&lt;c&gt;concejal &lt;/c&gt;&lt;00:13:24.110&gt;&lt;c&gt;Braun&lt;/c&gt;</w:t>
        <w:br/>
        <w:br/>
        <w:t>00:13:24.550 --&gt; 00:13:24.560 align:start position:0%</w:t>
        <w:br/>
        <w:t>sí concejal Braun</w:t>
        <w:br/>
        <w:t xml:space="preserve"> </w:t>
        <w:br/>
        <w:br/>
        <w:t>00:13:24.560 --&gt; 00:13:26.500 align:start position:0%</w:t>
        <w:br/>
        <w:t>sí concejal Braun</w:t>
        <w:br/>
        <w:t>sí &lt;00:13:24.942&gt;&lt;c&gt;concejal &lt;/c&gt;&lt;00:13:25.324&gt;&lt;c&gt;Watson &lt;/c&gt;&lt;00:13:25.706&gt;&lt;c&gt;sí &lt;/c&gt;&lt;00:13:26.088&gt;&lt;c&gt;concejal&lt;/c&gt;</w:t>
        <w:br/>
        <w:br/>
        <w:t>00:13:26.500 --&gt; 00:13:26.510 align:start position:0%</w:t>
        <w:br/>
        <w:t>sí concejal Watson sí concejal</w:t>
        <w:br/>
        <w:t xml:space="preserve"> </w:t>
        <w:br/>
        <w:br/>
        <w:t>00:13:26.510 --&gt; 00:13:27.579 align:start position:0%</w:t>
        <w:br/>
        <w:t>sí concejal Watson sí concejal</w:t>
        <w:br/>
        <w:t>ladrar &lt;00:13:26.630&gt;&lt;c&gt;sí &lt;/c&gt;&lt;00:13:26.750&gt;&lt;c&gt;la&lt;/c&gt;</w:t>
        <w:br/>
        <w:br/>
        <w:t>00:13:27.579 --&gt; 00:13:27.589 align:start position:0%</w:t>
        <w:br/>
        <w:t>ladrar sí la</w:t>
        <w:br/>
        <w:t xml:space="preserve"> </w:t>
        <w:br/>
        <w:br/>
        <w:t>00:13:27.589 --&gt; 00:13:30.940 align:start position:0%</w:t>
        <w:br/>
        <w:t>ladrar sí la</w:t>
        <w:br/>
        <w:t>moción &lt;00:13:27.916&gt;&lt;c&gt;se &lt;/c&gt;&lt;00:13:28.243&gt;&lt;c&gt;lleva &lt;/c&gt;&lt;00:13:28.570&gt;&lt;c&gt;a &lt;/c&gt;&lt;00:13:28.897&gt;&lt;c&gt;cabo &lt;/c&gt;&lt;00:13:29.224&gt;&lt;c&gt;y &lt;/c&gt;&lt;00:13:29.551&gt;&lt;c&gt;se &lt;/c&gt;&lt;00:13:29.878&gt;&lt;c&gt;aprueba &lt;/c&gt;&lt;00:13:30.205&gt;&lt;c&gt;la &lt;/c&gt;&lt;00:13:30.532&gt;&lt;c&gt;resolución &lt;/c&gt;&lt;00:13:30.859&gt;&lt;c&gt;para&lt;/c&gt;</w:t>
        <w:br/>
        <w:br/>
        <w:t>00:13:30.940 --&gt; 00:13:30.950 align:start position:0%</w:t>
        <w:br/>
        <w:t>moción se lleva a cabo y se aprueba la resolución para</w:t>
        <w:br/>
        <w:t xml:space="preserve"> </w:t>
        <w:br/>
        <w:br/>
        <w:t>00:13:30.950 --&gt; 00:13:34.389 align:start position:0%</w:t>
        <w:br/>
        <w:t>moción se lleva a cabo y se aprueba la resolución para</w:t>
        <w:br/>
        <w:t>probar &lt;00:13:31.194&gt;&lt;c&gt;la &lt;/c&gt;&lt;00:13:31.438&gt;&lt;c&gt;financiación &lt;/c&gt;&lt;00:13:31.682&gt;&lt;c&gt;de &lt;/c&gt;&lt;00:13:31.926&gt;&lt;c&gt;todas &lt;/c&gt;&lt;00:13:32.170&gt;&lt;c&gt;las &lt;/c&gt;&lt;00:13:32.414&gt;&lt;c&gt;experiencias &lt;/c&gt;&lt;00:13:32.658&gt;&lt;c&gt;educativas &lt;/c&gt;&lt;00:13:32.902&gt;&lt;c&gt;fuera &lt;/c&gt;&lt;00:13:33.146&gt;&lt;c&gt;del &lt;/c&gt;&lt;00:13:33.390&gt;&lt;c&gt;campus&lt;/c&gt;</w:t>
        <w:br/>
        <w:br/>
        <w:t>00:13:34.389 --&gt; 00:13:34.399 align:start position:0%</w:t>
        <w:br/>
        <w:t>probar la financiación de todas las experiencias educativas fuera del campus</w:t>
        <w:br/>
        <w:t xml:space="preserve"> </w:t>
        <w:br/>
        <w:br/>
        <w:t>00:13:34.399 --&gt; 00:13:37.150 align:start position:0%</w:t>
        <w:br/>
        <w:t>probar la financiación de todas las experiencias educativas fuera del campus</w:t>
        <w:br/>
        <w:t>por &lt;00:13:35.199&gt;&lt;c&gt;parte &lt;/c&gt;&lt;00:13:35.999&gt;&lt;c&gt;de &lt;/c&gt;&lt;00:13:36.799&gt;&lt;c&gt;stem.&lt;/c&gt;</w:t>
        <w:br/>
        <w:br/>
        <w:t>00:13:37.150 --&gt; 00:13:37.160 align:start position:0%</w:t>
        <w:br/>
        <w:t>por parte de stem.</w:t>
        <w:br/>
        <w:t xml:space="preserve"> </w:t>
        <w:br/>
        <w:br/>
        <w:t>00:13:37.160 --&gt; 00:13:42.310 align:start position:0%</w:t>
        <w:br/>
        <w:t>por parte de stem.</w:t>
        <w:br/>
        <w:t>Me &lt;00:13:38.352&gt;&lt;c&gt;gustaría &lt;/c&gt;&lt;00:13:39.544&gt;&lt;c&gt;mencionar &lt;/c&gt;&lt;00:13:40.736&gt;&lt;c&gt;que &lt;/c&gt;&lt;00:13:41.928&gt;&lt;c&gt;el&lt;/c&gt;</w:t>
        <w:br/>
        <w:br/>
        <w:t>00:13:42.310 --&gt; 00:13:42.320 align:start position:0%</w:t>
        <w:br/>
        <w:t>Me gustaría mencionar que el</w:t>
        <w:br/>
        <w:t xml:space="preserve"> </w:t>
        <w:br/>
        <w:br/>
        <w:t>00:13:42.320 --&gt; 00:13:45.579 align:start position:0%</w:t>
        <w:br/>
        <w:t>Me gustaría mencionar que el</w:t>
        <w:br/>
        <w:t>poder &lt;00:13:42.606&gt;&lt;c&gt;de &lt;/c&gt;&lt;00:13:42.892&gt;&lt;c&gt;Alabama &lt;/c&gt;&lt;00:13:43.178&gt;&lt;c&gt;le &lt;/c&gt;&lt;00:13:43.464&gt;&lt;c&gt;dio &lt;/c&gt;&lt;00:13:43.750&gt;&lt;c&gt;a &lt;/c&gt;&lt;00:13:44.036&gt;&lt;c&gt;cydia &lt;/c&gt;&lt;00:13:44.322&gt;&lt;c&gt;una  &lt;/c&gt;&lt;00:13:44.608&gt;&lt;c&gt;otorgar &lt;/c&gt;&lt;00:13:44.894&gt;&lt;c&gt;para&lt;/c&gt;</w:t>
        <w:br/>
        <w:br/>
        <w:t>00:13:45.579 --&gt; 00:13:45.589 align:start position:0%</w:t>
        <w:br/>
        <w:t>poder de Alabama le dio a cydia una  otorgar para</w:t>
        <w:br/>
        <w:t xml:space="preserve"> </w:t>
        <w:br/>
        <w:br/>
        <w:t>00:13:45.589 --&gt; 00:13:48.730 align:start position:0%</w:t>
        <w:br/>
        <w:t>poder de Alabama le dio a cydia una  otorgar para</w:t>
        <w:br/>
        <w:t>algunos &lt;00:13:46.074&gt;&lt;c&gt;árboles &lt;/c&gt;&lt;00:13:46.559&gt;&lt;c&gt;que &lt;/c&gt;&lt;00:13:47.044&gt;&lt;c&gt;Steve &lt;/c&gt;&lt;00:13:47.529&gt;&lt;c&gt;tarde &lt;/c&gt;&lt;00:13:48.014&gt;&lt;c&gt;y &lt;/c&gt;&lt;00:13:48.499&gt;&lt;c&gt;aplicar&lt;/c&gt;</w:t>
        <w:br/>
        <w:br/>
        <w:t>00:13:48.730 --&gt; 00:13:48.740 align:start position:0%</w:t>
        <w:br/>
        <w:t>algunos árboles que Steve tarde y aplicar</w:t>
        <w:br/>
        <w:t xml:space="preserve"> </w:t>
        <w:br/>
        <w:br/>
        <w:t>00:13:48.740 --&gt; 00:13:50.829 align:start position:0%</w:t>
        <w:br/>
        <w:t>algunos árboles que Steve tarde y aplicar</w:t>
        <w:br/>
        <w:t>esa &lt;00:13:49.035&gt;&lt;c&gt;subvención &lt;/c&gt;&lt;00:13:49.330&gt;&lt;c&gt;y &lt;/c&gt;&lt;00:13:49.625&gt;&lt;c&gt;será &lt;/c&gt;&lt;00:13:49.920&gt;&lt;c&gt;para &lt;/c&gt;&lt;00:13:50.215&gt;&lt;c&gt;árboles &lt;/c&gt;&lt;00:13:50.510&gt;&lt;c&gt;frutales&lt;/c&gt;</w:t>
        <w:br/>
        <w:br/>
        <w:t>00:13:50.829 --&gt; 00:13:50.839 align:start position:0%</w:t>
        <w:br/>
        <w:t>esa subvención y será para árboles frutales</w:t>
        <w:br/>
        <w:t xml:space="preserve"> </w:t>
        <w:br/>
        <w:br/>
        <w:t>00:13:50.839 --&gt; 00:13:54.100 align:start position:0%</w:t>
        <w:br/>
        <w:t>esa subvención y será para árboles frutales</w:t>
        <w:br/>
        <w:t>en &lt;00:13:51.132&gt;&lt;c&gt;esta &lt;/c&gt;&lt;00:13:51.425&gt;&lt;c&gt;subvención &lt;/c&gt;&lt;00:13:51.718&gt;&lt;c&gt;y &lt;/c&gt;&lt;00:13:52.011&gt;&lt;c&gt;no &lt;/c&gt;&lt;00:13:52.304&gt;&lt;c&gt;sé &lt;/c&gt;&lt;00:13:52.597&gt;&lt;c&gt;m  &lt;/c&gt;&lt;00:13:52.890&gt;&lt;c&gt;tal &lt;/c&gt;&lt;00:13:53.183&gt;&lt;c&gt;vez &lt;/c&gt;&lt;00:13:53.476&gt;&lt;c&gt;la&lt;/c&gt;</w:t>
        <w:br/>
        <w:br/>
        <w:t>00:13:54.100 --&gt; 00:13:54.110 align:start position:0%</w:t>
        <w:br/>
        <w:t>en esta subvención y no sé m  tal vez la</w:t>
        <w:br/>
        <w:t xml:space="preserve"> </w:t>
        <w:br/>
        <w:br/>
        <w:t>00:13:54.110 --&gt; 00:13:55.540 align:start position:0%</w:t>
        <w:br/>
        <w:t>en esta subvención y no sé m  tal vez la</w:t>
        <w:br/>
        <w:t>primavera &lt;00:13:54.295&gt;&lt;c&gt;no &lt;/c&gt;&lt;00:13:54.480&gt;&lt;c&gt;conozco &lt;/c&gt;&lt;00:13:54.665&gt;&lt;c&gt;el &lt;/c&gt;&lt;00:13:54.850&gt;&lt;c&gt;invierno &lt;/c&gt;&lt;00:13:55.035&gt;&lt;c&gt;cada &lt;/c&gt;&lt;00:13:55.220&gt;&lt;c&gt;vez&lt;/c&gt;</w:t>
        <w:br/>
        <w:br/>
        <w:t>00:13:55.540 --&gt; 00:13:55.550 align:start position:0%</w:t>
        <w:br/>
        <w:t>primavera no conozco el invierno cada vez</w:t>
        <w:br/>
        <w:t xml:space="preserve"> </w:t>
        <w:br/>
        <w:br/>
        <w:t>00:13:55.550 --&gt; 00:13:59.440 align:start position:0%</w:t>
        <w:br/>
        <w:t>primavera no conozco el invierno cada vez</w:t>
        <w:br/>
        <w:t>que &lt;00:13:56.149&gt;&lt;c&gt;comienzas &lt;/c&gt;&lt;00:13:56.748&gt;&lt;c&gt;a &lt;/c&gt;&lt;00:13:57.347&gt;&lt;c&gt;plantar &lt;/c&gt;&lt;00:13:57.946&gt;&lt;c&gt;esos &lt;/c&gt;&lt;00:13:58.545&gt;&lt;c&gt;que &lt;/c&gt;&lt;00:13:59.144&gt;&lt;c&gt;esperamos&lt;/c&gt;</w:t>
        <w:br/>
        <w:br/>
        <w:t>00:13:59.440 --&gt; 00:13:59.450 align:start position:0%</w:t>
        <w:br/>
        <w:t>que comienzas a plantar esos que esperamos</w:t>
        <w:br/>
        <w:t xml:space="preserve"> </w:t>
        <w:br/>
        <w:br/>
        <w:t>00:13:59.450 --&gt; 00:14:02.620 align:start position:0%</w:t>
        <w:br/>
        <w:t>que comienzas a plantar esos que esperamos</w:t>
        <w:br/>
        <w:t>con &lt;00:14:00.032&gt;&lt;c&gt;ansias &lt;/c&gt;&lt;00:14:00.614&gt;&lt;c&gt;y &lt;/c&gt;&lt;00:14:01.196&gt;&lt;c&gt;aprecio &lt;/c&gt;&lt;00:14:01.778&gt;&lt;c&gt;cuánto &lt;/c&gt;&lt;00:14:02.360&gt;&lt;c&gt;tiempo&lt;/c&gt;</w:t>
        <w:br/>
        <w:br/>
        <w:t>00:14:02.620 --&gt; 00:14:02.630 align:start position:0%</w:t>
        <w:br/>
        <w:t>con ansias y aprecio cuánto tiempo</w:t>
        <w:br/>
        <w:t xml:space="preserve"> </w:t>
        <w:br/>
        <w:br/>
        <w:t>00:14:02.630 --&gt; 00:14:05.650 align:start position:0%</w:t>
        <w:br/>
        <w:t>con ansias y aprecio cuánto tiempo</w:t>
        <w:br/>
        <w:t>antes &lt;00:14:02.880&gt;&lt;c&gt;y &lt;/c&gt;&lt;00:14:03.130&gt;&lt;c&gt;en &lt;/c&gt;&lt;00:14:03.380&gt;&lt;c&gt;realidad&lt;/c&gt;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