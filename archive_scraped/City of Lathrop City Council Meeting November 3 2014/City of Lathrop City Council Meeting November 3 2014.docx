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City of Lathrop City Council Meeting November 3, 2014</w:t>
      </w:r>
    </w:p>
    <w:p>
      <w:r>
        <w:t>No OCR text or PDF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