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City Council Regular Meeting - July 13th, 2020</w:t>
      </w:r>
    </w:p>
    <w:p>
      <w:r>
        <w:t>No OCR text or PDF found.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